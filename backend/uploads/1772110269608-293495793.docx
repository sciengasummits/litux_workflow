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2A4C" w14:textId="503EDC1D" w:rsidR="00E00864" w:rsidRDefault="00000000" w:rsidP="00297E4F">
      <w:pPr>
        <w:pStyle w:val="Heading1"/>
        <w:ind w:left="2160" w:firstLine="720"/>
      </w:pPr>
      <w:r>
        <w:t>DAILY WORK REPORT</w:t>
      </w:r>
    </w:p>
    <w:p w14:paraId="3FBF9DA5" w14:textId="77777777" w:rsidR="00E00864" w:rsidRDefault="00E00864"/>
    <w:p w14:paraId="4CE32F47" w14:textId="674B26D7" w:rsidR="00843F30" w:rsidRDefault="00000000" w:rsidP="00843F30">
      <w:pPr>
        <w:pStyle w:val="Heading2"/>
      </w:pPr>
      <w:r>
        <w:t>February 02, 2026 – Initial Development &amp; Testing</w:t>
      </w:r>
    </w:p>
    <w:p w14:paraId="225D6186" w14:textId="77777777" w:rsidR="00297E4F" w:rsidRPr="00297E4F" w:rsidRDefault="00297E4F" w:rsidP="00297E4F">
      <w:pPr>
        <w:rPr>
          <w:lang w:val="en-IN"/>
        </w:rPr>
      </w:pPr>
      <w:r w:rsidRPr="00297E4F">
        <w:rPr>
          <w:b/>
          <w:bCs/>
          <w:lang w:val="en-IN"/>
        </w:rPr>
        <w:t>Sir’s Instructions:</w:t>
      </w:r>
    </w:p>
    <w:p w14:paraId="73730D9F" w14:textId="77777777" w:rsidR="00297E4F" w:rsidRPr="00297E4F" w:rsidRDefault="00297E4F" w:rsidP="00297E4F">
      <w:pPr>
        <w:numPr>
          <w:ilvl w:val="0"/>
          <w:numId w:val="10"/>
        </w:numPr>
        <w:rPr>
          <w:lang w:val="en-IN"/>
        </w:rPr>
      </w:pPr>
      <w:r w:rsidRPr="00297E4F">
        <w:rPr>
          <w:lang w:val="en-IN"/>
        </w:rPr>
        <w:t>Share the first deployed demo project preview link for review.</w:t>
      </w:r>
    </w:p>
    <w:p w14:paraId="1FDE7297" w14:textId="77777777" w:rsidR="00297E4F" w:rsidRPr="00297E4F" w:rsidRDefault="00297E4F" w:rsidP="00297E4F">
      <w:pPr>
        <w:numPr>
          <w:ilvl w:val="0"/>
          <w:numId w:val="10"/>
        </w:numPr>
        <w:rPr>
          <w:lang w:val="en-IN"/>
        </w:rPr>
      </w:pPr>
      <w:r w:rsidRPr="00297E4F">
        <w:rPr>
          <w:lang w:val="en-IN"/>
        </w:rPr>
        <w:t>Fix the CSS issue identified after deployment.</w:t>
      </w:r>
    </w:p>
    <w:p w14:paraId="33DEDF00" w14:textId="77777777" w:rsidR="00297E4F" w:rsidRPr="00297E4F" w:rsidRDefault="00297E4F" w:rsidP="00297E4F">
      <w:pPr>
        <w:numPr>
          <w:ilvl w:val="0"/>
          <w:numId w:val="10"/>
        </w:numPr>
        <w:rPr>
          <w:lang w:val="en-IN"/>
        </w:rPr>
      </w:pPr>
      <w:r w:rsidRPr="00297E4F">
        <w:rPr>
          <w:lang w:val="en-IN"/>
        </w:rPr>
        <w:t>Debug the styling problem.</w:t>
      </w:r>
    </w:p>
    <w:p w14:paraId="081DDC2B" w14:textId="77777777" w:rsidR="00297E4F" w:rsidRPr="00297E4F" w:rsidRDefault="00297E4F" w:rsidP="00297E4F">
      <w:pPr>
        <w:numPr>
          <w:ilvl w:val="0"/>
          <w:numId w:val="10"/>
        </w:numPr>
        <w:rPr>
          <w:lang w:val="en-IN"/>
        </w:rPr>
      </w:pPr>
      <w:r w:rsidRPr="00297E4F">
        <w:rPr>
          <w:lang w:val="en-IN"/>
        </w:rPr>
        <w:t>Check asset paths and production build configuration.</w:t>
      </w:r>
    </w:p>
    <w:p w14:paraId="7C9416F0" w14:textId="77777777" w:rsidR="00297E4F" w:rsidRPr="00297E4F" w:rsidRDefault="00297E4F" w:rsidP="00297E4F">
      <w:pPr>
        <w:numPr>
          <w:ilvl w:val="0"/>
          <w:numId w:val="10"/>
        </w:numPr>
        <w:rPr>
          <w:lang w:val="en-IN"/>
        </w:rPr>
      </w:pPr>
      <w:r w:rsidRPr="00297E4F">
        <w:rPr>
          <w:lang w:val="en-IN"/>
        </w:rPr>
        <w:t>Correct styling references and ensure proper functioning.</w:t>
      </w:r>
    </w:p>
    <w:p w14:paraId="5840F3AA" w14:textId="77777777" w:rsidR="00297E4F" w:rsidRPr="00297E4F" w:rsidRDefault="00297E4F" w:rsidP="00297E4F">
      <w:pPr>
        <w:rPr>
          <w:lang w:val="en-IN"/>
        </w:rPr>
      </w:pPr>
      <w:r w:rsidRPr="00297E4F">
        <w:rPr>
          <w:b/>
          <w:bCs/>
          <w:lang w:val="en-IN"/>
        </w:rPr>
        <w:t>Work Completed / Achievement:</w:t>
      </w:r>
    </w:p>
    <w:p w14:paraId="4ED0B1F9" w14:textId="77777777" w:rsidR="00297E4F" w:rsidRPr="00297E4F" w:rsidRDefault="00297E4F" w:rsidP="00297E4F">
      <w:pPr>
        <w:numPr>
          <w:ilvl w:val="0"/>
          <w:numId w:val="11"/>
        </w:numPr>
        <w:rPr>
          <w:lang w:val="en-IN"/>
        </w:rPr>
      </w:pPr>
      <w:r w:rsidRPr="00297E4F">
        <w:rPr>
          <w:lang w:val="en-IN"/>
        </w:rPr>
        <w:t>Successfully shared the deployed preview link for review.</w:t>
      </w:r>
    </w:p>
    <w:p w14:paraId="374888E8" w14:textId="77777777" w:rsidR="00297E4F" w:rsidRPr="00297E4F" w:rsidRDefault="00297E4F" w:rsidP="00297E4F">
      <w:pPr>
        <w:numPr>
          <w:ilvl w:val="0"/>
          <w:numId w:val="11"/>
        </w:numPr>
        <w:rPr>
          <w:lang w:val="en-IN"/>
        </w:rPr>
      </w:pPr>
      <w:r w:rsidRPr="00297E4F">
        <w:rPr>
          <w:lang w:val="en-IN"/>
        </w:rPr>
        <w:t>Identified and resolved the CSS loading issue.</w:t>
      </w:r>
    </w:p>
    <w:p w14:paraId="74B8F1E3" w14:textId="77777777" w:rsidR="00297E4F" w:rsidRPr="00297E4F" w:rsidRDefault="00297E4F" w:rsidP="00297E4F">
      <w:pPr>
        <w:numPr>
          <w:ilvl w:val="0"/>
          <w:numId w:val="11"/>
        </w:numPr>
        <w:rPr>
          <w:lang w:val="en-IN"/>
        </w:rPr>
      </w:pPr>
      <w:r w:rsidRPr="00297E4F">
        <w:rPr>
          <w:lang w:val="en-IN"/>
        </w:rPr>
        <w:t>Debugged styling errors related to asset paths.</w:t>
      </w:r>
    </w:p>
    <w:p w14:paraId="762487D9" w14:textId="77777777" w:rsidR="00297E4F" w:rsidRPr="00297E4F" w:rsidRDefault="00297E4F" w:rsidP="00297E4F">
      <w:pPr>
        <w:numPr>
          <w:ilvl w:val="0"/>
          <w:numId w:val="11"/>
        </w:numPr>
        <w:rPr>
          <w:lang w:val="en-IN"/>
        </w:rPr>
      </w:pPr>
      <w:r w:rsidRPr="00297E4F">
        <w:rPr>
          <w:lang w:val="en-IN"/>
        </w:rPr>
        <w:t>Updated production build configuration.</w:t>
      </w:r>
    </w:p>
    <w:p w14:paraId="727C8FBB" w14:textId="77777777" w:rsidR="00297E4F" w:rsidRPr="00297E4F" w:rsidRDefault="00297E4F" w:rsidP="00297E4F">
      <w:pPr>
        <w:numPr>
          <w:ilvl w:val="0"/>
          <w:numId w:val="11"/>
        </w:numPr>
        <w:rPr>
          <w:lang w:val="en-IN"/>
        </w:rPr>
      </w:pPr>
      <w:r w:rsidRPr="00297E4F">
        <w:rPr>
          <w:lang w:val="en-IN"/>
        </w:rPr>
        <w:t>Re-tested the application and confirmed layout structure working correctly both locally and in deployed version.</w:t>
      </w:r>
    </w:p>
    <w:p w14:paraId="455B0E1F" w14:textId="77777777" w:rsidR="00E00864" w:rsidRDefault="00E00864"/>
    <w:p w14:paraId="51398703" w14:textId="77777777" w:rsidR="00E00864" w:rsidRDefault="00000000">
      <w:pPr>
        <w:pStyle w:val="Heading2"/>
      </w:pPr>
      <w:r>
        <w:t>February 03, 2026 – UI Corrections &amp; Layout Fixes</w:t>
      </w:r>
    </w:p>
    <w:p w14:paraId="2E2EA2CF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4E28BCB3" w14:textId="77777777" w:rsidR="00155401" w:rsidRPr="00155401" w:rsidRDefault="00155401" w:rsidP="00155401">
      <w:pPr>
        <w:numPr>
          <w:ilvl w:val="0"/>
          <w:numId w:val="12"/>
        </w:numPr>
        <w:rPr>
          <w:lang w:val="en-IN"/>
        </w:rPr>
      </w:pPr>
      <w:r w:rsidRPr="00155401">
        <w:rPr>
          <w:lang w:val="en-IN"/>
        </w:rPr>
        <w:t>Fix deployment-related styling issues.</w:t>
      </w:r>
    </w:p>
    <w:p w14:paraId="0BDC03FF" w14:textId="77777777" w:rsidR="00155401" w:rsidRPr="00155401" w:rsidRDefault="00155401" w:rsidP="00155401">
      <w:pPr>
        <w:numPr>
          <w:ilvl w:val="0"/>
          <w:numId w:val="12"/>
        </w:numPr>
        <w:rPr>
          <w:lang w:val="en-IN"/>
        </w:rPr>
      </w:pPr>
      <w:r w:rsidRPr="00155401">
        <w:rPr>
          <w:lang w:val="en-IN"/>
        </w:rPr>
        <w:t>Ensure CSS is loading properly in the deployed version.</w:t>
      </w:r>
    </w:p>
    <w:p w14:paraId="12920B15" w14:textId="77777777" w:rsidR="00155401" w:rsidRPr="00155401" w:rsidRDefault="00155401" w:rsidP="00155401">
      <w:pPr>
        <w:numPr>
          <w:ilvl w:val="0"/>
          <w:numId w:val="12"/>
        </w:numPr>
        <w:rPr>
          <w:lang w:val="en-IN"/>
        </w:rPr>
      </w:pPr>
      <w:r w:rsidRPr="00155401">
        <w:rPr>
          <w:lang w:val="en-IN"/>
        </w:rPr>
        <w:t>Adjust section spacing and alignment for better structure.</w:t>
      </w:r>
    </w:p>
    <w:p w14:paraId="07BFD603" w14:textId="77777777" w:rsidR="00155401" w:rsidRPr="00155401" w:rsidRDefault="00155401" w:rsidP="00155401">
      <w:pPr>
        <w:numPr>
          <w:ilvl w:val="0"/>
          <w:numId w:val="12"/>
        </w:numPr>
        <w:rPr>
          <w:lang w:val="en-IN"/>
        </w:rPr>
      </w:pPr>
      <w:r w:rsidRPr="00155401">
        <w:rPr>
          <w:lang w:val="en-IN"/>
        </w:rPr>
        <w:t>Improve overall layout consistency.</w:t>
      </w:r>
    </w:p>
    <w:p w14:paraId="6581D919" w14:textId="77777777" w:rsidR="00155401" w:rsidRPr="00155401" w:rsidRDefault="00155401" w:rsidP="00155401">
      <w:pPr>
        <w:numPr>
          <w:ilvl w:val="0"/>
          <w:numId w:val="12"/>
        </w:numPr>
        <w:rPr>
          <w:lang w:val="en-IN"/>
        </w:rPr>
      </w:pPr>
      <w:r w:rsidRPr="00155401">
        <w:rPr>
          <w:lang w:val="en-IN"/>
        </w:rPr>
        <w:t>Test website responsiveness across different screen sizes.</w:t>
      </w:r>
    </w:p>
    <w:p w14:paraId="09762A1B" w14:textId="77777777" w:rsidR="00155401" w:rsidRDefault="00155401" w:rsidP="00155401">
      <w:pPr>
        <w:rPr>
          <w:b/>
          <w:bCs/>
          <w:lang w:val="en-IN"/>
        </w:rPr>
      </w:pPr>
    </w:p>
    <w:p w14:paraId="6B16F8CC" w14:textId="77777777" w:rsidR="00155401" w:rsidRDefault="00155401" w:rsidP="00155401">
      <w:pPr>
        <w:rPr>
          <w:b/>
          <w:bCs/>
          <w:lang w:val="en-IN"/>
        </w:rPr>
      </w:pPr>
    </w:p>
    <w:p w14:paraId="41729422" w14:textId="1539F274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lastRenderedPageBreak/>
        <w:t>Work Completed / Achievement:</w:t>
      </w:r>
    </w:p>
    <w:p w14:paraId="63A9C673" w14:textId="77777777" w:rsidR="00155401" w:rsidRPr="00155401" w:rsidRDefault="00155401" w:rsidP="00155401">
      <w:pPr>
        <w:numPr>
          <w:ilvl w:val="0"/>
          <w:numId w:val="13"/>
        </w:numPr>
        <w:rPr>
          <w:lang w:val="en-IN"/>
        </w:rPr>
      </w:pPr>
      <w:r w:rsidRPr="00155401">
        <w:rPr>
          <w:lang w:val="en-IN"/>
        </w:rPr>
        <w:t>Resolved deployment styling issues successfully.</w:t>
      </w:r>
    </w:p>
    <w:p w14:paraId="032F0B6A" w14:textId="77777777" w:rsidR="00155401" w:rsidRPr="00155401" w:rsidRDefault="00155401" w:rsidP="00155401">
      <w:pPr>
        <w:numPr>
          <w:ilvl w:val="0"/>
          <w:numId w:val="13"/>
        </w:numPr>
        <w:rPr>
          <w:lang w:val="en-IN"/>
        </w:rPr>
      </w:pPr>
      <w:r w:rsidRPr="00155401">
        <w:rPr>
          <w:lang w:val="en-IN"/>
        </w:rPr>
        <w:t>Verified that CSS is loading properly in production.</w:t>
      </w:r>
    </w:p>
    <w:p w14:paraId="3ED5889F" w14:textId="77777777" w:rsidR="00155401" w:rsidRPr="00155401" w:rsidRDefault="00155401" w:rsidP="00155401">
      <w:pPr>
        <w:numPr>
          <w:ilvl w:val="0"/>
          <w:numId w:val="13"/>
        </w:numPr>
        <w:rPr>
          <w:lang w:val="en-IN"/>
        </w:rPr>
      </w:pPr>
      <w:r w:rsidRPr="00155401">
        <w:rPr>
          <w:lang w:val="en-IN"/>
        </w:rPr>
        <w:t>Adjusted spacing and alignment across sections for improved UI structure.</w:t>
      </w:r>
    </w:p>
    <w:p w14:paraId="20E70E90" w14:textId="77777777" w:rsidR="00155401" w:rsidRPr="00155401" w:rsidRDefault="00155401" w:rsidP="00155401">
      <w:pPr>
        <w:numPr>
          <w:ilvl w:val="0"/>
          <w:numId w:val="13"/>
        </w:numPr>
        <w:rPr>
          <w:lang w:val="en-IN"/>
        </w:rPr>
      </w:pPr>
      <w:r w:rsidRPr="00155401">
        <w:rPr>
          <w:lang w:val="en-IN"/>
        </w:rPr>
        <w:t>Enhanced overall layout consistency.</w:t>
      </w:r>
    </w:p>
    <w:p w14:paraId="5B2669C7" w14:textId="77777777" w:rsidR="00155401" w:rsidRPr="00155401" w:rsidRDefault="00155401" w:rsidP="00155401">
      <w:pPr>
        <w:numPr>
          <w:ilvl w:val="0"/>
          <w:numId w:val="13"/>
        </w:numPr>
        <w:rPr>
          <w:lang w:val="en-IN"/>
        </w:rPr>
      </w:pPr>
      <w:r w:rsidRPr="00155401">
        <w:rPr>
          <w:lang w:val="en-IN"/>
        </w:rPr>
        <w:t>Tested responsiveness on multiple screen sizes and confirmed proper display.</w:t>
      </w:r>
    </w:p>
    <w:p w14:paraId="2EDC9AC0" w14:textId="77777777" w:rsidR="00E00864" w:rsidRDefault="00E00864"/>
    <w:p w14:paraId="602970FE" w14:textId="77777777" w:rsidR="00E00864" w:rsidRDefault="00000000">
      <w:pPr>
        <w:pStyle w:val="Heading2"/>
      </w:pPr>
      <w:r>
        <w:t>February 04, 2026 – Structure Refinement</w:t>
      </w:r>
    </w:p>
    <w:p w14:paraId="6356F577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1A13BDDC" w14:textId="77777777" w:rsidR="00155401" w:rsidRPr="00155401" w:rsidRDefault="00155401" w:rsidP="00155401">
      <w:pPr>
        <w:numPr>
          <w:ilvl w:val="0"/>
          <w:numId w:val="14"/>
        </w:numPr>
        <w:rPr>
          <w:lang w:val="en-IN"/>
        </w:rPr>
      </w:pPr>
      <w:r w:rsidRPr="00155401">
        <w:rPr>
          <w:lang w:val="en-IN"/>
        </w:rPr>
        <w:t>Improve the Navbar structure.</w:t>
      </w:r>
    </w:p>
    <w:p w14:paraId="02675C6B" w14:textId="77777777" w:rsidR="00155401" w:rsidRPr="00155401" w:rsidRDefault="00155401" w:rsidP="00155401">
      <w:pPr>
        <w:numPr>
          <w:ilvl w:val="0"/>
          <w:numId w:val="14"/>
        </w:numPr>
        <w:rPr>
          <w:lang w:val="en-IN"/>
        </w:rPr>
      </w:pPr>
      <w:r w:rsidRPr="00155401">
        <w:rPr>
          <w:lang w:val="en-IN"/>
        </w:rPr>
        <w:t>Adjust Hero section alignment.</w:t>
      </w:r>
    </w:p>
    <w:p w14:paraId="525130E3" w14:textId="77777777" w:rsidR="00155401" w:rsidRPr="00155401" w:rsidRDefault="00155401" w:rsidP="00155401">
      <w:pPr>
        <w:numPr>
          <w:ilvl w:val="0"/>
          <w:numId w:val="14"/>
        </w:numPr>
        <w:rPr>
          <w:lang w:val="en-IN"/>
        </w:rPr>
      </w:pPr>
      <w:r w:rsidRPr="00155401">
        <w:rPr>
          <w:lang w:val="en-IN"/>
        </w:rPr>
        <w:t>Refine formatting of the About section.</w:t>
      </w:r>
    </w:p>
    <w:p w14:paraId="0FCD6144" w14:textId="77777777" w:rsidR="00155401" w:rsidRPr="00155401" w:rsidRDefault="00155401" w:rsidP="00155401">
      <w:pPr>
        <w:numPr>
          <w:ilvl w:val="0"/>
          <w:numId w:val="14"/>
        </w:numPr>
        <w:rPr>
          <w:lang w:val="en-IN"/>
        </w:rPr>
      </w:pPr>
      <w:r w:rsidRPr="00155401">
        <w:rPr>
          <w:lang w:val="en-IN"/>
        </w:rPr>
        <w:t>Optimize paddings and margins across sections.</w:t>
      </w:r>
    </w:p>
    <w:p w14:paraId="55192E4A" w14:textId="77777777" w:rsidR="00155401" w:rsidRPr="00155401" w:rsidRDefault="00155401" w:rsidP="00155401">
      <w:pPr>
        <w:numPr>
          <w:ilvl w:val="0"/>
          <w:numId w:val="14"/>
        </w:numPr>
        <w:rPr>
          <w:lang w:val="en-IN"/>
        </w:rPr>
      </w:pPr>
      <w:r w:rsidRPr="00155401">
        <w:rPr>
          <w:lang w:val="en-IN"/>
        </w:rPr>
        <w:t>Remove unnecessary or unused code blocks.</w:t>
      </w:r>
    </w:p>
    <w:p w14:paraId="4211BCC0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3D82F2DC" w14:textId="77777777" w:rsidR="00155401" w:rsidRPr="00155401" w:rsidRDefault="00155401" w:rsidP="00155401">
      <w:pPr>
        <w:numPr>
          <w:ilvl w:val="0"/>
          <w:numId w:val="15"/>
        </w:numPr>
        <w:rPr>
          <w:lang w:val="en-IN"/>
        </w:rPr>
      </w:pPr>
      <w:r w:rsidRPr="00155401">
        <w:rPr>
          <w:lang w:val="en-IN"/>
        </w:rPr>
        <w:t>Enhanced the Navbar structure for better navigation and layout clarity.</w:t>
      </w:r>
    </w:p>
    <w:p w14:paraId="63ABA4FB" w14:textId="77777777" w:rsidR="00155401" w:rsidRPr="00155401" w:rsidRDefault="00155401" w:rsidP="00155401">
      <w:pPr>
        <w:numPr>
          <w:ilvl w:val="0"/>
          <w:numId w:val="15"/>
        </w:numPr>
        <w:rPr>
          <w:lang w:val="en-IN"/>
        </w:rPr>
      </w:pPr>
      <w:r w:rsidRPr="00155401">
        <w:rPr>
          <w:lang w:val="en-IN"/>
        </w:rPr>
        <w:t>Corrected alignment issues in the Hero section.</w:t>
      </w:r>
    </w:p>
    <w:p w14:paraId="4AE520D4" w14:textId="77777777" w:rsidR="00155401" w:rsidRPr="00155401" w:rsidRDefault="00155401" w:rsidP="00155401">
      <w:pPr>
        <w:numPr>
          <w:ilvl w:val="0"/>
          <w:numId w:val="15"/>
        </w:numPr>
        <w:rPr>
          <w:lang w:val="en-IN"/>
        </w:rPr>
      </w:pPr>
      <w:r w:rsidRPr="00155401">
        <w:rPr>
          <w:lang w:val="en-IN"/>
        </w:rPr>
        <w:t>Refined the About section formatting for improved readability.</w:t>
      </w:r>
    </w:p>
    <w:p w14:paraId="53293138" w14:textId="77777777" w:rsidR="00155401" w:rsidRPr="00155401" w:rsidRDefault="00155401" w:rsidP="00155401">
      <w:pPr>
        <w:numPr>
          <w:ilvl w:val="0"/>
          <w:numId w:val="15"/>
        </w:numPr>
        <w:rPr>
          <w:lang w:val="en-IN"/>
        </w:rPr>
      </w:pPr>
      <w:r w:rsidRPr="00155401">
        <w:rPr>
          <w:lang w:val="en-IN"/>
        </w:rPr>
        <w:t>Optimized section paddings and margins to maintain consistent spacing.</w:t>
      </w:r>
    </w:p>
    <w:p w14:paraId="6E5200C4" w14:textId="77777777" w:rsidR="00155401" w:rsidRPr="00155401" w:rsidRDefault="00155401" w:rsidP="00155401">
      <w:pPr>
        <w:numPr>
          <w:ilvl w:val="0"/>
          <w:numId w:val="15"/>
        </w:numPr>
        <w:rPr>
          <w:lang w:val="en-IN"/>
        </w:rPr>
      </w:pPr>
      <w:r w:rsidRPr="00155401">
        <w:rPr>
          <w:lang w:val="en-IN"/>
        </w:rPr>
        <w:t>Cleaned and removed unnecessary code blocks to improve code maintainability.</w:t>
      </w:r>
    </w:p>
    <w:p w14:paraId="295D6CCE" w14:textId="77777777" w:rsidR="00E00864" w:rsidRDefault="00E00864"/>
    <w:p w14:paraId="0023E23F" w14:textId="77777777" w:rsidR="00E00864" w:rsidRDefault="00000000">
      <w:pPr>
        <w:pStyle w:val="Heading2"/>
      </w:pPr>
      <w:r>
        <w:t>February 05, 2026 – Speaker &amp; Section Enhancements</w:t>
      </w:r>
    </w:p>
    <w:p w14:paraId="319DBB32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0B234A01" w14:textId="77777777" w:rsidR="00155401" w:rsidRPr="00155401" w:rsidRDefault="00155401" w:rsidP="00155401">
      <w:pPr>
        <w:numPr>
          <w:ilvl w:val="0"/>
          <w:numId w:val="16"/>
        </w:numPr>
        <w:rPr>
          <w:lang w:val="en-IN"/>
        </w:rPr>
      </w:pPr>
      <w:r w:rsidRPr="00155401">
        <w:rPr>
          <w:lang w:val="en-IN"/>
        </w:rPr>
        <w:t>Improve the Speaker card layout.</w:t>
      </w:r>
    </w:p>
    <w:p w14:paraId="63DABDDC" w14:textId="77777777" w:rsidR="00155401" w:rsidRPr="00155401" w:rsidRDefault="00155401" w:rsidP="00155401">
      <w:pPr>
        <w:numPr>
          <w:ilvl w:val="0"/>
          <w:numId w:val="16"/>
        </w:numPr>
        <w:rPr>
          <w:lang w:val="en-IN"/>
        </w:rPr>
      </w:pPr>
      <w:r w:rsidRPr="00155401">
        <w:rPr>
          <w:lang w:val="en-IN"/>
        </w:rPr>
        <w:t>Standardize speaker image sizes.</w:t>
      </w:r>
    </w:p>
    <w:p w14:paraId="59B29549" w14:textId="77777777" w:rsidR="00155401" w:rsidRPr="00155401" w:rsidRDefault="00155401" w:rsidP="00155401">
      <w:pPr>
        <w:numPr>
          <w:ilvl w:val="0"/>
          <w:numId w:val="16"/>
        </w:numPr>
        <w:rPr>
          <w:lang w:val="en-IN"/>
        </w:rPr>
      </w:pPr>
      <w:r w:rsidRPr="00155401">
        <w:rPr>
          <w:lang w:val="en-IN"/>
        </w:rPr>
        <w:t>Refine typography hierarchy for better readability.</w:t>
      </w:r>
    </w:p>
    <w:p w14:paraId="3315EEBB" w14:textId="77777777" w:rsidR="00155401" w:rsidRPr="00155401" w:rsidRDefault="00155401" w:rsidP="00155401">
      <w:pPr>
        <w:numPr>
          <w:ilvl w:val="0"/>
          <w:numId w:val="16"/>
        </w:numPr>
        <w:rPr>
          <w:lang w:val="en-IN"/>
        </w:rPr>
      </w:pPr>
      <w:r w:rsidRPr="00155401">
        <w:rPr>
          <w:lang w:val="en-IN"/>
        </w:rPr>
        <w:t>Update footer alignment.</w:t>
      </w:r>
    </w:p>
    <w:p w14:paraId="6B745446" w14:textId="77777777" w:rsidR="00155401" w:rsidRPr="00155401" w:rsidRDefault="00155401" w:rsidP="00155401">
      <w:pPr>
        <w:numPr>
          <w:ilvl w:val="0"/>
          <w:numId w:val="16"/>
        </w:numPr>
        <w:rPr>
          <w:lang w:val="en-IN"/>
        </w:rPr>
      </w:pPr>
      <w:r w:rsidRPr="00155401">
        <w:rPr>
          <w:lang w:val="en-IN"/>
        </w:rPr>
        <w:lastRenderedPageBreak/>
        <w:t>Improve mobile responsiveness.</w:t>
      </w:r>
    </w:p>
    <w:p w14:paraId="5980058D" w14:textId="77777777" w:rsidR="00155401" w:rsidRDefault="00155401" w:rsidP="00155401">
      <w:pPr>
        <w:rPr>
          <w:b/>
          <w:bCs/>
          <w:lang w:val="en-IN"/>
        </w:rPr>
      </w:pPr>
    </w:p>
    <w:p w14:paraId="68D1E130" w14:textId="0B33B3A9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56B8CDAC" w14:textId="77777777" w:rsidR="00155401" w:rsidRPr="00155401" w:rsidRDefault="00155401" w:rsidP="00155401">
      <w:pPr>
        <w:numPr>
          <w:ilvl w:val="0"/>
          <w:numId w:val="17"/>
        </w:numPr>
        <w:rPr>
          <w:lang w:val="en-IN"/>
        </w:rPr>
      </w:pPr>
      <w:r w:rsidRPr="00155401">
        <w:rPr>
          <w:lang w:val="en-IN"/>
        </w:rPr>
        <w:t>Redesigned and enhanced the Speaker card layout for a cleaner and more professional appearance.</w:t>
      </w:r>
    </w:p>
    <w:p w14:paraId="0AB71428" w14:textId="77777777" w:rsidR="00155401" w:rsidRPr="00155401" w:rsidRDefault="00155401" w:rsidP="00155401">
      <w:pPr>
        <w:numPr>
          <w:ilvl w:val="0"/>
          <w:numId w:val="17"/>
        </w:numPr>
        <w:rPr>
          <w:lang w:val="en-IN"/>
        </w:rPr>
      </w:pPr>
      <w:r w:rsidRPr="00155401">
        <w:rPr>
          <w:lang w:val="en-IN"/>
        </w:rPr>
        <w:t>Standardized all speaker image sizes to maintain visual consistency.</w:t>
      </w:r>
    </w:p>
    <w:p w14:paraId="2C8CFFC0" w14:textId="77777777" w:rsidR="00155401" w:rsidRPr="00155401" w:rsidRDefault="00155401" w:rsidP="00155401">
      <w:pPr>
        <w:numPr>
          <w:ilvl w:val="0"/>
          <w:numId w:val="17"/>
        </w:numPr>
        <w:rPr>
          <w:lang w:val="en-IN"/>
        </w:rPr>
      </w:pPr>
      <w:r w:rsidRPr="00155401">
        <w:rPr>
          <w:lang w:val="en-IN"/>
        </w:rPr>
        <w:t>Improved typography hierarchy to enhance readability and content structure.</w:t>
      </w:r>
    </w:p>
    <w:p w14:paraId="383C2B96" w14:textId="77777777" w:rsidR="00155401" w:rsidRPr="00155401" w:rsidRDefault="00155401" w:rsidP="00155401">
      <w:pPr>
        <w:numPr>
          <w:ilvl w:val="0"/>
          <w:numId w:val="17"/>
        </w:numPr>
        <w:rPr>
          <w:lang w:val="en-IN"/>
        </w:rPr>
      </w:pPr>
      <w:r w:rsidRPr="00155401">
        <w:rPr>
          <w:lang w:val="en-IN"/>
        </w:rPr>
        <w:t>Corrected footer alignment for better layout balance.</w:t>
      </w:r>
    </w:p>
    <w:p w14:paraId="7760F43A" w14:textId="77777777" w:rsidR="00155401" w:rsidRPr="00155401" w:rsidRDefault="00155401" w:rsidP="00155401">
      <w:pPr>
        <w:numPr>
          <w:ilvl w:val="0"/>
          <w:numId w:val="17"/>
        </w:numPr>
        <w:rPr>
          <w:lang w:val="en-IN"/>
        </w:rPr>
      </w:pPr>
      <w:r w:rsidRPr="00155401">
        <w:rPr>
          <w:lang w:val="en-IN"/>
        </w:rPr>
        <w:t>Optimized the website for improved mobile responsiveness across devices.</w:t>
      </w:r>
    </w:p>
    <w:p w14:paraId="04E1B852" w14:textId="77777777" w:rsidR="00E00864" w:rsidRDefault="00E00864"/>
    <w:p w14:paraId="765E476C" w14:textId="77777777" w:rsidR="00843F30" w:rsidRDefault="00843F30">
      <w:pPr>
        <w:pStyle w:val="Heading2"/>
      </w:pPr>
    </w:p>
    <w:p w14:paraId="6268E5AC" w14:textId="169F3FC6" w:rsidR="00E00864" w:rsidRDefault="00000000">
      <w:pPr>
        <w:pStyle w:val="Heading2"/>
      </w:pPr>
      <w:r>
        <w:t>February 06, 2026 – Multi-Project Expansion</w:t>
      </w:r>
    </w:p>
    <w:p w14:paraId="60395053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11CB5B0B" w14:textId="77777777" w:rsidR="00155401" w:rsidRPr="00155401" w:rsidRDefault="00155401" w:rsidP="00155401">
      <w:pPr>
        <w:numPr>
          <w:ilvl w:val="0"/>
          <w:numId w:val="18"/>
        </w:numPr>
        <w:rPr>
          <w:lang w:val="en-IN"/>
        </w:rPr>
      </w:pPr>
      <w:r w:rsidRPr="00155401">
        <w:rPr>
          <w:lang w:val="en-IN"/>
        </w:rPr>
        <w:t>Create an additional conference website structure.</w:t>
      </w:r>
    </w:p>
    <w:p w14:paraId="41707523" w14:textId="77777777" w:rsidR="00155401" w:rsidRPr="00155401" w:rsidRDefault="00155401" w:rsidP="00155401">
      <w:pPr>
        <w:numPr>
          <w:ilvl w:val="0"/>
          <w:numId w:val="18"/>
        </w:numPr>
        <w:rPr>
          <w:lang w:val="en-IN"/>
        </w:rPr>
      </w:pPr>
      <w:r w:rsidRPr="00155401">
        <w:rPr>
          <w:lang w:val="en-IN"/>
        </w:rPr>
        <w:t>Share new preview links for review.</w:t>
      </w:r>
    </w:p>
    <w:p w14:paraId="124A85C7" w14:textId="77777777" w:rsidR="00155401" w:rsidRPr="00155401" w:rsidRDefault="00155401" w:rsidP="00155401">
      <w:pPr>
        <w:numPr>
          <w:ilvl w:val="0"/>
          <w:numId w:val="18"/>
        </w:numPr>
        <w:rPr>
          <w:lang w:val="en-IN"/>
        </w:rPr>
      </w:pPr>
      <w:r w:rsidRPr="00155401">
        <w:rPr>
          <w:lang w:val="en-IN"/>
        </w:rPr>
        <w:t>Resolve CSS visibility issues.</w:t>
      </w:r>
    </w:p>
    <w:p w14:paraId="4FFAD066" w14:textId="77777777" w:rsidR="00155401" w:rsidRPr="00155401" w:rsidRDefault="00155401" w:rsidP="00155401">
      <w:pPr>
        <w:numPr>
          <w:ilvl w:val="0"/>
          <w:numId w:val="18"/>
        </w:numPr>
        <w:rPr>
          <w:lang w:val="en-IN"/>
        </w:rPr>
      </w:pPr>
      <w:r w:rsidRPr="00155401">
        <w:rPr>
          <w:lang w:val="en-IN"/>
        </w:rPr>
        <w:t>Adjust logo formatting and capitalization.</w:t>
      </w:r>
    </w:p>
    <w:p w14:paraId="6419C03B" w14:textId="77777777" w:rsidR="00155401" w:rsidRPr="00155401" w:rsidRDefault="00155401" w:rsidP="00155401">
      <w:pPr>
        <w:numPr>
          <w:ilvl w:val="0"/>
          <w:numId w:val="18"/>
        </w:numPr>
        <w:rPr>
          <w:lang w:val="en-IN"/>
        </w:rPr>
      </w:pPr>
      <w:r w:rsidRPr="00155401">
        <w:rPr>
          <w:lang w:val="en-IN"/>
        </w:rPr>
        <w:t>Convert sketch logo into digital format.</w:t>
      </w:r>
    </w:p>
    <w:p w14:paraId="4AF075D8" w14:textId="77777777" w:rsidR="00155401" w:rsidRPr="00155401" w:rsidRDefault="00155401" w:rsidP="00155401">
      <w:pPr>
        <w:numPr>
          <w:ilvl w:val="0"/>
          <w:numId w:val="18"/>
        </w:numPr>
        <w:rPr>
          <w:lang w:val="en-IN"/>
        </w:rPr>
      </w:pPr>
      <w:r w:rsidRPr="00155401">
        <w:rPr>
          <w:lang w:val="en-IN"/>
        </w:rPr>
        <w:t>Update branding consistently across all pages.</w:t>
      </w:r>
    </w:p>
    <w:p w14:paraId="05E5B437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583F662A" w14:textId="77777777" w:rsidR="00155401" w:rsidRPr="00155401" w:rsidRDefault="00155401" w:rsidP="00155401">
      <w:pPr>
        <w:numPr>
          <w:ilvl w:val="0"/>
          <w:numId w:val="19"/>
        </w:numPr>
        <w:rPr>
          <w:lang w:val="en-IN"/>
        </w:rPr>
      </w:pPr>
      <w:r w:rsidRPr="00155401">
        <w:rPr>
          <w:lang w:val="en-IN"/>
        </w:rPr>
        <w:t>Successfully developed an additional conference website structure.</w:t>
      </w:r>
    </w:p>
    <w:p w14:paraId="133F3E57" w14:textId="77777777" w:rsidR="00155401" w:rsidRPr="00155401" w:rsidRDefault="00155401" w:rsidP="00155401">
      <w:pPr>
        <w:numPr>
          <w:ilvl w:val="0"/>
          <w:numId w:val="19"/>
        </w:numPr>
        <w:rPr>
          <w:lang w:val="en-IN"/>
        </w:rPr>
      </w:pPr>
      <w:r w:rsidRPr="00155401">
        <w:rPr>
          <w:lang w:val="en-IN"/>
        </w:rPr>
        <w:t>Shared updated preview links for review and feedback.</w:t>
      </w:r>
    </w:p>
    <w:p w14:paraId="7C47445A" w14:textId="77777777" w:rsidR="00155401" w:rsidRPr="00155401" w:rsidRDefault="00155401" w:rsidP="00155401">
      <w:pPr>
        <w:numPr>
          <w:ilvl w:val="0"/>
          <w:numId w:val="19"/>
        </w:numPr>
        <w:rPr>
          <w:lang w:val="en-IN"/>
        </w:rPr>
      </w:pPr>
      <w:r w:rsidRPr="00155401">
        <w:rPr>
          <w:lang w:val="en-IN"/>
        </w:rPr>
        <w:t>Identified and resolved CSS visibility issues in the deployed version.</w:t>
      </w:r>
    </w:p>
    <w:p w14:paraId="55162C1A" w14:textId="77777777" w:rsidR="00155401" w:rsidRPr="00155401" w:rsidRDefault="00155401" w:rsidP="00155401">
      <w:pPr>
        <w:numPr>
          <w:ilvl w:val="0"/>
          <w:numId w:val="19"/>
        </w:numPr>
        <w:rPr>
          <w:lang w:val="en-IN"/>
        </w:rPr>
      </w:pPr>
      <w:r w:rsidRPr="00155401">
        <w:rPr>
          <w:lang w:val="en-IN"/>
        </w:rPr>
        <w:t>Corrected logo formatting and standardized capitalization.</w:t>
      </w:r>
    </w:p>
    <w:p w14:paraId="4EA6C194" w14:textId="77777777" w:rsidR="00155401" w:rsidRPr="00155401" w:rsidRDefault="00155401" w:rsidP="00155401">
      <w:pPr>
        <w:numPr>
          <w:ilvl w:val="0"/>
          <w:numId w:val="19"/>
        </w:numPr>
        <w:rPr>
          <w:lang w:val="en-IN"/>
        </w:rPr>
      </w:pPr>
      <w:r w:rsidRPr="00155401">
        <w:rPr>
          <w:lang w:val="en-IN"/>
        </w:rPr>
        <w:t>Converted the sketch logo into a clean digital version.</w:t>
      </w:r>
    </w:p>
    <w:p w14:paraId="6E5D2653" w14:textId="77777777" w:rsidR="00155401" w:rsidRPr="00155401" w:rsidRDefault="00155401" w:rsidP="00155401">
      <w:pPr>
        <w:numPr>
          <w:ilvl w:val="0"/>
          <w:numId w:val="19"/>
        </w:numPr>
        <w:rPr>
          <w:lang w:val="en-IN"/>
        </w:rPr>
      </w:pPr>
      <w:r w:rsidRPr="00155401">
        <w:rPr>
          <w:lang w:val="en-IN"/>
        </w:rPr>
        <w:t>Updated and applied consistent branding across all website pages.</w:t>
      </w:r>
    </w:p>
    <w:p w14:paraId="5F5249CB" w14:textId="77777777" w:rsidR="00E00864" w:rsidRDefault="00E00864"/>
    <w:p w14:paraId="72E5E435" w14:textId="77777777" w:rsidR="00E00864" w:rsidRDefault="00000000">
      <w:pPr>
        <w:pStyle w:val="Heading2"/>
      </w:pPr>
      <w:r>
        <w:lastRenderedPageBreak/>
        <w:t>February 07, 2026 – Design Review &amp; Improvements</w:t>
      </w:r>
    </w:p>
    <w:p w14:paraId="05EE9796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2D39F81C" w14:textId="77777777" w:rsidR="00155401" w:rsidRPr="00155401" w:rsidRDefault="00155401" w:rsidP="00155401">
      <w:pPr>
        <w:numPr>
          <w:ilvl w:val="0"/>
          <w:numId w:val="20"/>
        </w:numPr>
        <w:rPr>
          <w:lang w:val="en-IN"/>
        </w:rPr>
      </w:pPr>
      <w:r w:rsidRPr="00155401">
        <w:rPr>
          <w:lang w:val="en-IN"/>
        </w:rPr>
        <w:t>Share the updated preview link for review.</w:t>
      </w:r>
    </w:p>
    <w:p w14:paraId="23F020DE" w14:textId="77777777" w:rsidR="00155401" w:rsidRPr="00155401" w:rsidRDefault="00155401" w:rsidP="00155401">
      <w:pPr>
        <w:numPr>
          <w:ilvl w:val="0"/>
          <w:numId w:val="20"/>
        </w:numPr>
        <w:rPr>
          <w:lang w:val="en-IN"/>
        </w:rPr>
      </w:pPr>
      <w:r w:rsidRPr="00155401">
        <w:rPr>
          <w:lang w:val="en-IN"/>
        </w:rPr>
        <w:t>Incorporate feedback provided after review.</w:t>
      </w:r>
    </w:p>
    <w:p w14:paraId="4E299E31" w14:textId="77777777" w:rsidR="00155401" w:rsidRPr="00155401" w:rsidRDefault="00155401" w:rsidP="00155401">
      <w:pPr>
        <w:numPr>
          <w:ilvl w:val="0"/>
          <w:numId w:val="20"/>
        </w:numPr>
        <w:rPr>
          <w:lang w:val="en-IN"/>
        </w:rPr>
      </w:pPr>
      <w:r w:rsidRPr="00155401">
        <w:rPr>
          <w:lang w:val="en-IN"/>
        </w:rPr>
        <w:t>Improve the Hero section UI.</w:t>
      </w:r>
    </w:p>
    <w:p w14:paraId="2DA6AAD3" w14:textId="77777777" w:rsidR="00155401" w:rsidRPr="00155401" w:rsidRDefault="00155401" w:rsidP="00155401">
      <w:pPr>
        <w:numPr>
          <w:ilvl w:val="0"/>
          <w:numId w:val="20"/>
        </w:numPr>
        <w:rPr>
          <w:lang w:val="en-IN"/>
        </w:rPr>
      </w:pPr>
      <w:r w:rsidRPr="00155401">
        <w:rPr>
          <w:lang w:val="en-IN"/>
        </w:rPr>
        <w:t>Ensure typography consistency across the website.</w:t>
      </w:r>
    </w:p>
    <w:p w14:paraId="6DF41F24" w14:textId="77777777" w:rsidR="00155401" w:rsidRPr="00155401" w:rsidRDefault="00155401" w:rsidP="00155401">
      <w:pPr>
        <w:numPr>
          <w:ilvl w:val="0"/>
          <w:numId w:val="20"/>
        </w:numPr>
        <w:rPr>
          <w:lang w:val="en-IN"/>
        </w:rPr>
      </w:pPr>
      <w:r w:rsidRPr="00155401">
        <w:rPr>
          <w:lang w:val="en-IN"/>
        </w:rPr>
        <w:t>Refine button styling for better visual appeal.</w:t>
      </w:r>
    </w:p>
    <w:p w14:paraId="495B94A6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596285C9" w14:textId="77777777" w:rsidR="00155401" w:rsidRPr="00155401" w:rsidRDefault="00155401" w:rsidP="00155401">
      <w:pPr>
        <w:numPr>
          <w:ilvl w:val="0"/>
          <w:numId w:val="21"/>
        </w:numPr>
        <w:rPr>
          <w:lang w:val="en-IN"/>
        </w:rPr>
      </w:pPr>
      <w:r w:rsidRPr="00155401">
        <w:rPr>
          <w:lang w:val="en-IN"/>
        </w:rPr>
        <w:t>Shared the updated preview link for review and confirmation.</w:t>
      </w:r>
    </w:p>
    <w:p w14:paraId="33B355EC" w14:textId="77777777" w:rsidR="00155401" w:rsidRPr="00155401" w:rsidRDefault="00155401" w:rsidP="00155401">
      <w:pPr>
        <w:numPr>
          <w:ilvl w:val="0"/>
          <w:numId w:val="21"/>
        </w:numPr>
        <w:rPr>
          <w:lang w:val="en-IN"/>
        </w:rPr>
      </w:pPr>
      <w:r w:rsidRPr="00155401">
        <w:rPr>
          <w:lang w:val="en-IN"/>
        </w:rPr>
        <w:t>Implemented all suggested changes based on review feedback.</w:t>
      </w:r>
    </w:p>
    <w:p w14:paraId="01F419C7" w14:textId="77777777" w:rsidR="00155401" w:rsidRPr="00155401" w:rsidRDefault="00155401" w:rsidP="00155401">
      <w:pPr>
        <w:numPr>
          <w:ilvl w:val="0"/>
          <w:numId w:val="21"/>
        </w:numPr>
        <w:rPr>
          <w:lang w:val="en-IN"/>
        </w:rPr>
      </w:pPr>
      <w:r w:rsidRPr="00155401">
        <w:rPr>
          <w:lang w:val="en-IN"/>
        </w:rPr>
        <w:t>Enhanced the Hero section UI for a more professional and structured appearance.</w:t>
      </w:r>
    </w:p>
    <w:p w14:paraId="0C8D8F02" w14:textId="77777777" w:rsidR="00155401" w:rsidRPr="00155401" w:rsidRDefault="00155401" w:rsidP="00155401">
      <w:pPr>
        <w:numPr>
          <w:ilvl w:val="0"/>
          <w:numId w:val="21"/>
        </w:numPr>
        <w:rPr>
          <w:lang w:val="en-IN"/>
        </w:rPr>
      </w:pPr>
      <w:r w:rsidRPr="00155401">
        <w:rPr>
          <w:lang w:val="en-IN"/>
        </w:rPr>
        <w:t>Standardized typography to maintain consistency across all sections.</w:t>
      </w:r>
    </w:p>
    <w:p w14:paraId="2DB3FD8C" w14:textId="77777777" w:rsidR="00155401" w:rsidRPr="00155401" w:rsidRDefault="00155401" w:rsidP="00155401">
      <w:pPr>
        <w:numPr>
          <w:ilvl w:val="0"/>
          <w:numId w:val="21"/>
        </w:numPr>
        <w:rPr>
          <w:lang w:val="en-IN"/>
        </w:rPr>
      </w:pPr>
      <w:r w:rsidRPr="00155401">
        <w:rPr>
          <w:lang w:val="en-IN"/>
        </w:rPr>
        <w:t>Refined button styling to improve design clarity and user interaction.</w:t>
      </w:r>
    </w:p>
    <w:p w14:paraId="51D0B5FF" w14:textId="77777777" w:rsidR="00E00864" w:rsidRDefault="00E00864"/>
    <w:p w14:paraId="4EE2D0BA" w14:textId="77777777" w:rsidR="00E00864" w:rsidRDefault="00000000">
      <w:pPr>
        <w:pStyle w:val="Heading2"/>
      </w:pPr>
      <w:r>
        <w:t>February 08, 2026 – New Website Requirement</w:t>
      </w:r>
    </w:p>
    <w:p w14:paraId="1D92E9BE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281DE894" w14:textId="77777777" w:rsidR="00155401" w:rsidRPr="00155401" w:rsidRDefault="00155401" w:rsidP="00155401">
      <w:pPr>
        <w:numPr>
          <w:ilvl w:val="0"/>
          <w:numId w:val="22"/>
        </w:numPr>
        <w:rPr>
          <w:lang w:val="en-IN"/>
        </w:rPr>
      </w:pPr>
      <w:r w:rsidRPr="00155401">
        <w:rPr>
          <w:lang w:val="en-IN"/>
        </w:rPr>
        <w:t>Create a website similar to the reference conference site.</w:t>
      </w:r>
    </w:p>
    <w:p w14:paraId="1E704558" w14:textId="77777777" w:rsidR="00155401" w:rsidRPr="00155401" w:rsidRDefault="00155401" w:rsidP="00155401">
      <w:pPr>
        <w:numPr>
          <w:ilvl w:val="0"/>
          <w:numId w:val="22"/>
        </w:numPr>
        <w:rPr>
          <w:lang w:val="en-IN"/>
        </w:rPr>
      </w:pPr>
      <w:r w:rsidRPr="00155401">
        <w:rPr>
          <w:lang w:val="en-IN"/>
        </w:rPr>
        <w:t>Plan a new layout structure.</w:t>
      </w:r>
    </w:p>
    <w:p w14:paraId="5420F0B2" w14:textId="77777777" w:rsidR="00155401" w:rsidRPr="00155401" w:rsidRDefault="00155401" w:rsidP="00155401">
      <w:pPr>
        <w:numPr>
          <w:ilvl w:val="0"/>
          <w:numId w:val="22"/>
        </w:numPr>
        <w:rPr>
          <w:lang w:val="en-IN"/>
        </w:rPr>
      </w:pPr>
      <w:r w:rsidRPr="00155401">
        <w:rPr>
          <w:lang w:val="en-IN"/>
        </w:rPr>
        <w:t>Design a professional color theme.</w:t>
      </w:r>
    </w:p>
    <w:p w14:paraId="0EBED18E" w14:textId="77777777" w:rsidR="00155401" w:rsidRPr="00155401" w:rsidRDefault="00155401" w:rsidP="00155401">
      <w:pPr>
        <w:numPr>
          <w:ilvl w:val="0"/>
          <w:numId w:val="22"/>
        </w:numPr>
        <w:rPr>
          <w:lang w:val="en-IN"/>
        </w:rPr>
      </w:pPr>
      <w:r w:rsidRPr="00155401">
        <w:rPr>
          <w:lang w:val="en-IN"/>
        </w:rPr>
        <w:t>Replace reference branding with SCIENGA SUMMITS branding.</w:t>
      </w:r>
    </w:p>
    <w:p w14:paraId="4979F5D9" w14:textId="77777777" w:rsidR="00155401" w:rsidRPr="00155401" w:rsidRDefault="00155401" w:rsidP="00155401">
      <w:pPr>
        <w:numPr>
          <w:ilvl w:val="0"/>
          <w:numId w:val="22"/>
        </w:numPr>
        <w:rPr>
          <w:lang w:val="en-IN"/>
        </w:rPr>
      </w:pPr>
      <w:r w:rsidRPr="00155401">
        <w:rPr>
          <w:lang w:val="en-IN"/>
        </w:rPr>
        <w:t>Structure homepage sections accordingly.</w:t>
      </w:r>
    </w:p>
    <w:p w14:paraId="66D967B0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3D6BAD52" w14:textId="77777777" w:rsidR="00155401" w:rsidRPr="00155401" w:rsidRDefault="00155401" w:rsidP="00155401">
      <w:pPr>
        <w:numPr>
          <w:ilvl w:val="0"/>
          <w:numId w:val="23"/>
        </w:numPr>
        <w:rPr>
          <w:lang w:val="en-IN"/>
        </w:rPr>
      </w:pPr>
      <w:r w:rsidRPr="00155401">
        <w:rPr>
          <w:lang w:val="en-IN"/>
        </w:rPr>
        <w:t>Successfully designed a website layout inspired by the reference conference site.</w:t>
      </w:r>
    </w:p>
    <w:p w14:paraId="66E4E938" w14:textId="77777777" w:rsidR="00155401" w:rsidRPr="00155401" w:rsidRDefault="00155401" w:rsidP="00155401">
      <w:pPr>
        <w:numPr>
          <w:ilvl w:val="0"/>
          <w:numId w:val="23"/>
        </w:numPr>
        <w:rPr>
          <w:lang w:val="en-IN"/>
        </w:rPr>
      </w:pPr>
      <w:r w:rsidRPr="00155401">
        <w:rPr>
          <w:lang w:val="en-IN"/>
        </w:rPr>
        <w:t>Planned and implemented a new structured layout.</w:t>
      </w:r>
    </w:p>
    <w:p w14:paraId="76D3FFA7" w14:textId="77777777" w:rsidR="00155401" w:rsidRPr="00155401" w:rsidRDefault="00155401" w:rsidP="00155401">
      <w:pPr>
        <w:numPr>
          <w:ilvl w:val="0"/>
          <w:numId w:val="23"/>
        </w:numPr>
        <w:rPr>
          <w:lang w:val="en-IN"/>
        </w:rPr>
      </w:pPr>
      <w:r w:rsidRPr="00155401">
        <w:rPr>
          <w:lang w:val="en-IN"/>
        </w:rPr>
        <w:t>Applied a professional and consistent color theme.</w:t>
      </w:r>
    </w:p>
    <w:p w14:paraId="3E03A29A" w14:textId="77777777" w:rsidR="00155401" w:rsidRPr="00155401" w:rsidRDefault="00155401" w:rsidP="00155401">
      <w:pPr>
        <w:numPr>
          <w:ilvl w:val="0"/>
          <w:numId w:val="23"/>
        </w:numPr>
        <w:rPr>
          <w:lang w:val="en-IN"/>
        </w:rPr>
      </w:pPr>
      <w:r w:rsidRPr="00155401">
        <w:rPr>
          <w:lang w:val="en-IN"/>
        </w:rPr>
        <w:t>Replaced all reference branding elements with SCIENGA SUMMITS branding.</w:t>
      </w:r>
    </w:p>
    <w:p w14:paraId="2C81CE61" w14:textId="77777777" w:rsidR="00155401" w:rsidRPr="00155401" w:rsidRDefault="00155401" w:rsidP="00155401">
      <w:pPr>
        <w:numPr>
          <w:ilvl w:val="0"/>
          <w:numId w:val="23"/>
        </w:numPr>
        <w:rPr>
          <w:lang w:val="en-IN"/>
        </w:rPr>
      </w:pPr>
      <w:r w:rsidRPr="00155401">
        <w:rPr>
          <w:lang w:val="en-IN"/>
        </w:rPr>
        <w:t>Structured homepage sections clearly to match conference website standards.</w:t>
      </w:r>
    </w:p>
    <w:p w14:paraId="6B0B6BD1" w14:textId="77777777" w:rsidR="00E00864" w:rsidRDefault="00E00864"/>
    <w:p w14:paraId="3034188E" w14:textId="77777777" w:rsidR="00E00864" w:rsidRDefault="00000000">
      <w:pPr>
        <w:pStyle w:val="Heading2"/>
      </w:pPr>
      <w:r>
        <w:t>February 09, 2026 – Subdomain Planning &amp; Coordination</w:t>
      </w:r>
    </w:p>
    <w:p w14:paraId="69080150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73274847" w14:textId="77777777" w:rsidR="00155401" w:rsidRPr="00155401" w:rsidRDefault="00155401" w:rsidP="00155401">
      <w:pPr>
        <w:numPr>
          <w:ilvl w:val="0"/>
          <w:numId w:val="24"/>
        </w:numPr>
        <w:rPr>
          <w:lang w:val="en-IN"/>
        </w:rPr>
      </w:pPr>
      <w:r w:rsidRPr="00155401">
        <w:rPr>
          <w:lang w:val="en-IN"/>
        </w:rPr>
        <w:t>Attend and participate in the team meeting.</w:t>
      </w:r>
    </w:p>
    <w:p w14:paraId="450CD36A" w14:textId="77777777" w:rsidR="00155401" w:rsidRPr="00155401" w:rsidRDefault="00155401" w:rsidP="00155401">
      <w:pPr>
        <w:numPr>
          <w:ilvl w:val="0"/>
          <w:numId w:val="24"/>
        </w:numPr>
        <w:rPr>
          <w:lang w:val="en-IN"/>
        </w:rPr>
      </w:pPr>
      <w:r w:rsidRPr="00155401">
        <w:rPr>
          <w:lang w:val="en-IN"/>
        </w:rPr>
        <w:t>Review and analyze reference websites for subdomain development.</w:t>
      </w:r>
    </w:p>
    <w:p w14:paraId="18175AA8" w14:textId="77777777" w:rsidR="00155401" w:rsidRPr="00155401" w:rsidRDefault="00155401" w:rsidP="00155401">
      <w:pPr>
        <w:numPr>
          <w:ilvl w:val="0"/>
          <w:numId w:val="24"/>
        </w:numPr>
        <w:rPr>
          <w:lang w:val="en-IN"/>
        </w:rPr>
      </w:pPr>
      <w:r w:rsidRPr="00155401">
        <w:rPr>
          <w:lang w:val="en-IN"/>
        </w:rPr>
        <w:t>Finalize venues, dates, and short names for conferences.</w:t>
      </w:r>
    </w:p>
    <w:p w14:paraId="52FDAE01" w14:textId="77777777" w:rsidR="00155401" w:rsidRPr="00155401" w:rsidRDefault="00155401" w:rsidP="00155401">
      <w:pPr>
        <w:numPr>
          <w:ilvl w:val="0"/>
          <w:numId w:val="24"/>
        </w:numPr>
        <w:rPr>
          <w:lang w:val="en-IN"/>
        </w:rPr>
      </w:pPr>
      <w:r w:rsidRPr="00155401">
        <w:rPr>
          <w:lang w:val="en-IN"/>
        </w:rPr>
        <w:t>Plan addition of the Tentative Program section.</w:t>
      </w:r>
    </w:p>
    <w:p w14:paraId="6909476F" w14:textId="77777777" w:rsidR="00155401" w:rsidRPr="00155401" w:rsidRDefault="00155401" w:rsidP="00155401">
      <w:pPr>
        <w:numPr>
          <w:ilvl w:val="0"/>
          <w:numId w:val="24"/>
        </w:numPr>
        <w:rPr>
          <w:lang w:val="en-IN"/>
        </w:rPr>
      </w:pPr>
      <w:r w:rsidRPr="00155401">
        <w:rPr>
          <w:lang w:val="en-IN"/>
        </w:rPr>
        <w:t>Collect and update data from provided Excel files.</w:t>
      </w:r>
    </w:p>
    <w:p w14:paraId="24065CD2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2323A28E" w14:textId="77777777" w:rsidR="00155401" w:rsidRPr="00155401" w:rsidRDefault="00155401" w:rsidP="00155401">
      <w:pPr>
        <w:numPr>
          <w:ilvl w:val="0"/>
          <w:numId w:val="25"/>
        </w:numPr>
        <w:rPr>
          <w:lang w:val="en-IN"/>
        </w:rPr>
      </w:pPr>
      <w:r w:rsidRPr="00155401">
        <w:rPr>
          <w:lang w:val="en-IN"/>
        </w:rPr>
        <w:t>Actively participated in the team meeting and discussed project requirements.</w:t>
      </w:r>
    </w:p>
    <w:p w14:paraId="291FF941" w14:textId="77777777" w:rsidR="00155401" w:rsidRPr="00155401" w:rsidRDefault="00155401" w:rsidP="00155401">
      <w:pPr>
        <w:numPr>
          <w:ilvl w:val="0"/>
          <w:numId w:val="25"/>
        </w:numPr>
        <w:rPr>
          <w:lang w:val="en-IN"/>
        </w:rPr>
      </w:pPr>
      <w:r w:rsidRPr="00155401">
        <w:rPr>
          <w:lang w:val="en-IN"/>
        </w:rPr>
        <w:t>Reviewed and analyzed reference websites to align subdomain structure accordingly.</w:t>
      </w:r>
    </w:p>
    <w:p w14:paraId="4AA9FA05" w14:textId="77777777" w:rsidR="00155401" w:rsidRPr="00155401" w:rsidRDefault="00155401" w:rsidP="00155401">
      <w:pPr>
        <w:numPr>
          <w:ilvl w:val="0"/>
          <w:numId w:val="25"/>
        </w:numPr>
        <w:rPr>
          <w:lang w:val="en-IN"/>
        </w:rPr>
      </w:pPr>
      <w:r w:rsidRPr="00155401">
        <w:rPr>
          <w:lang w:val="en-IN"/>
        </w:rPr>
        <w:t>Finalized venues, dates, and short names as discussed.</w:t>
      </w:r>
    </w:p>
    <w:p w14:paraId="75E96FA0" w14:textId="77777777" w:rsidR="00155401" w:rsidRPr="00155401" w:rsidRDefault="00155401" w:rsidP="00155401">
      <w:pPr>
        <w:numPr>
          <w:ilvl w:val="0"/>
          <w:numId w:val="25"/>
        </w:numPr>
        <w:rPr>
          <w:lang w:val="en-IN"/>
        </w:rPr>
      </w:pPr>
      <w:r w:rsidRPr="00155401">
        <w:rPr>
          <w:lang w:val="en-IN"/>
        </w:rPr>
        <w:t>Planned structure for adding the Tentative Program section across subdomains.</w:t>
      </w:r>
    </w:p>
    <w:p w14:paraId="176C36DA" w14:textId="77777777" w:rsidR="00155401" w:rsidRPr="00155401" w:rsidRDefault="00155401" w:rsidP="00155401">
      <w:pPr>
        <w:numPr>
          <w:ilvl w:val="0"/>
          <w:numId w:val="25"/>
        </w:numPr>
        <w:rPr>
          <w:lang w:val="en-IN"/>
        </w:rPr>
      </w:pPr>
      <w:r w:rsidRPr="00155401">
        <w:rPr>
          <w:lang w:val="en-IN"/>
        </w:rPr>
        <w:t>Received Excel files and prepared for data integration updates.</w:t>
      </w:r>
    </w:p>
    <w:p w14:paraId="30CBB4B7" w14:textId="77777777" w:rsidR="00E00864" w:rsidRDefault="00E00864"/>
    <w:p w14:paraId="11E0957E" w14:textId="77777777" w:rsidR="00E00864" w:rsidRDefault="00000000">
      <w:pPr>
        <w:pStyle w:val="Heading2"/>
      </w:pPr>
      <w:r>
        <w:t>February 10, 2026 – Content &amp; Structure Implementation</w:t>
      </w:r>
    </w:p>
    <w:p w14:paraId="09F52684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1CD357BE" w14:textId="77777777" w:rsidR="00155401" w:rsidRPr="00155401" w:rsidRDefault="00155401" w:rsidP="00155401">
      <w:pPr>
        <w:numPr>
          <w:ilvl w:val="0"/>
          <w:numId w:val="26"/>
        </w:numPr>
        <w:rPr>
          <w:lang w:val="en-IN"/>
        </w:rPr>
      </w:pPr>
      <w:r w:rsidRPr="00155401">
        <w:rPr>
          <w:lang w:val="en-IN"/>
        </w:rPr>
        <w:t>Update venues and dates based on the provided Excel sheets.</w:t>
      </w:r>
    </w:p>
    <w:p w14:paraId="72D9D9EE" w14:textId="77777777" w:rsidR="00155401" w:rsidRPr="00155401" w:rsidRDefault="00155401" w:rsidP="00155401">
      <w:pPr>
        <w:numPr>
          <w:ilvl w:val="0"/>
          <w:numId w:val="26"/>
        </w:numPr>
        <w:rPr>
          <w:lang w:val="en-IN"/>
        </w:rPr>
      </w:pPr>
      <w:r w:rsidRPr="00155401">
        <w:rPr>
          <w:lang w:val="en-IN"/>
        </w:rPr>
        <w:t>Apply the updated information across all subdomain websites.</w:t>
      </w:r>
    </w:p>
    <w:p w14:paraId="2A8A6B5C" w14:textId="77777777" w:rsidR="00155401" w:rsidRPr="00155401" w:rsidRDefault="00155401" w:rsidP="00155401">
      <w:pPr>
        <w:numPr>
          <w:ilvl w:val="0"/>
          <w:numId w:val="26"/>
        </w:numPr>
        <w:rPr>
          <w:lang w:val="en-IN"/>
        </w:rPr>
      </w:pPr>
      <w:r w:rsidRPr="00155401">
        <w:rPr>
          <w:lang w:val="en-IN"/>
        </w:rPr>
        <w:t>Maintain consistent layout across all conference projects.</w:t>
      </w:r>
    </w:p>
    <w:p w14:paraId="1B45717B" w14:textId="77777777" w:rsidR="00155401" w:rsidRPr="00155401" w:rsidRDefault="00155401" w:rsidP="00155401">
      <w:pPr>
        <w:numPr>
          <w:ilvl w:val="0"/>
          <w:numId w:val="26"/>
        </w:numPr>
        <w:rPr>
          <w:lang w:val="en-IN"/>
        </w:rPr>
      </w:pPr>
      <w:r w:rsidRPr="00155401">
        <w:rPr>
          <w:lang w:val="en-IN"/>
        </w:rPr>
        <w:t>Verify routing configuration for proper navigation.</w:t>
      </w:r>
    </w:p>
    <w:p w14:paraId="521F32FB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11F3A2F9" w14:textId="77777777" w:rsidR="00155401" w:rsidRPr="00155401" w:rsidRDefault="00155401" w:rsidP="00155401">
      <w:pPr>
        <w:numPr>
          <w:ilvl w:val="0"/>
          <w:numId w:val="27"/>
        </w:numPr>
        <w:rPr>
          <w:lang w:val="en-IN"/>
        </w:rPr>
      </w:pPr>
      <w:r w:rsidRPr="00155401">
        <w:rPr>
          <w:lang w:val="en-IN"/>
        </w:rPr>
        <w:t>Successfully updated venues and dates as per the Excel data.</w:t>
      </w:r>
    </w:p>
    <w:p w14:paraId="4ABFF17D" w14:textId="77777777" w:rsidR="00155401" w:rsidRPr="00155401" w:rsidRDefault="00155401" w:rsidP="00155401">
      <w:pPr>
        <w:numPr>
          <w:ilvl w:val="0"/>
          <w:numId w:val="27"/>
        </w:numPr>
        <w:rPr>
          <w:lang w:val="en-IN"/>
        </w:rPr>
      </w:pPr>
      <w:r w:rsidRPr="00155401">
        <w:rPr>
          <w:lang w:val="en-IN"/>
        </w:rPr>
        <w:t>Applied content changes across all subdomain websites.</w:t>
      </w:r>
    </w:p>
    <w:p w14:paraId="40A029BE" w14:textId="77777777" w:rsidR="00155401" w:rsidRPr="00155401" w:rsidRDefault="00155401" w:rsidP="00155401">
      <w:pPr>
        <w:numPr>
          <w:ilvl w:val="0"/>
          <w:numId w:val="27"/>
        </w:numPr>
        <w:rPr>
          <w:lang w:val="en-IN"/>
        </w:rPr>
      </w:pPr>
      <w:r w:rsidRPr="00155401">
        <w:rPr>
          <w:lang w:val="en-IN"/>
        </w:rPr>
        <w:t>Ensured layout consistency across multiple conference projects.</w:t>
      </w:r>
    </w:p>
    <w:p w14:paraId="5B6E35FD" w14:textId="77777777" w:rsidR="00155401" w:rsidRPr="00155401" w:rsidRDefault="00155401" w:rsidP="00155401">
      <w:pPr>
        <w:numPr>
          <w:ilvl w:val="0"/>
          <w:numId w:val="27"/>
        </w:numPr>
        <w:rPr>
          <w:lang w:val="en-IN"/>
        </w:rPr>
      </w:pPr>
      <w:r w:rsidRPr="00155401">
        <w:rPr>
          <w:lang w:val="en-IN"/>
        </w:rPr>
        <w:t>Verified routing configuration and confirmed proper navigation without errors.</w:t>
      </w:r>
    </w:p>
    <w:p w14:paraId="4C639CD2" w14:textId="77777777" w:rsidR="00E00864" w:rsidRDefault="00E00864"/>
    <w:p w14:paraId="2483EF85" w14:textId="77777777" w:rsidR="00E00864" w:rsidRDefault="00000000">
      <w:pPr>
        <w:pStyle w:val="Heading2"/>
      </w:pPr>
      <w:r>
        <w:t>February 11, 2026 – Program Section Implementation</w:t>
      </w:r>
    </w:p>
    <w:p w14:paraId="244B2E86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7344912F" w14:textId="77777777" w:rsidR="00155401" w:rsidRPr="00155401" w:rsidRDefault="00155401" w:rsidP="00155401">
      <w:pPr>
        <w:numPr>
          <w:ilvl w:val="0"/>
          <w:numId w:val="28"/>
        </w:numPr>
        <w:rPr>
          <w:lang w:val="en-IN"/>
        </w:rPr>
      </w:pPr>
      <w:r w:rsidRPr="00155401">
        <w:rPr>
          <w:lang w:val="en-IN"/>
        </w:rPr>
        <w:t>Add a Tentative Program section to the website.</w:t>
      </w:r>
    </w:p>
    <w:p w14:paraId="2882B55B" w14:textId="77777777" w:rsidR="00155401" w:rsidRPr="00155401" w:rsidRDefault="00155401" w:rsidP="00155401">
      <w:pPr>
        <w:numPr>
          <w:ilvl w:val="0"/>
          <w:numId w:val="28"/>
        </w:numPr>
        <w:rPr>
          <w:lang w:val="en-IN"/>
        </w:rPr>
      </w:pPr>
      <w:r w:rsidRPr="00155401">
        <w:rPr>
          <w:lang w:val="en-IN"/>
        </w:rPr>
        <w:t>Implement a day-wise session layout.</w:t>
      </w:r>
    </w:p>
    <w:p w14:paraId="39743282" w14:textId="77777777" w:rsidR="00155401" w:rsidRPr="00155401" w:rsidRDefault="00155401" w:rsidP="00155401">
      <w:pPr>
        <w:numPr>
          <w:ilvl w:val="0"/>
          <w:numId w:val="28"/>
        </w:numPr>
        <w:rPr>
          <w:lang w:val="en-IN"/>
        </w:rPr>
      </w:pPr>
      <w:r w:rsidRPr="00155401">
        <w:rPr>
          <w:lang w:val="en-IN"/>
        </w:rPr>
        <w:t>Structure session timings and speaker details clearly.</w:t>
      </w:r>
    </w:p>
    <w:p w14:paraId="39C285E2" w14:textId="77777777" w:rsidR="00155401" w:rsidRPr="00155401" w:rsidRDefault="00155401" w:rsidP="00155401">
      <w:pPr>
        <w:numPr>
          <w:ilvl w:val="0"/>
          <w:numId w:val="28"/>
        </w:numPr>
        <w:rPr>
          <w:lang w:val="en-IN"/>
        </w:rPr>
      </w:pPr>
      <w:r w:rsidRPr="00155401">
        <w:rPr>
          <w:lang w:val="en-IN"/>
        </w:rPr>
        <w:t>Maintain uniform structure across all subdomains.</w:t>
      </w:r>
    </w:p>
    <w:p w14:paraId="76971513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1D108246" w14:textId="77777777" w:rsidR="00155401" w:rsidRPr="00155401" w:rsidRDefault="00155401" w:rsidP="00155401">
      <w:pPr>
        <w:numPr>
          <w:ilvl w:val="0"/>
          <w:numId w:val="29"/>
        </w:numPr>
        <w:rPr>
          <w:lang w:val="en-IN"/>
        </w:rPr>
      </w:pPr>
      <w:r w:rsidRPr="00155401">
        <w:rPr>
          <w:lang w:val="en-IN"/>
        </w:rPr>
        <w:t>Successfully added the Tentative Program section.</w:t>
      </w:r>
    </w:p>
    <w:p w14:paraId="1D628163" w14:textId="77777777" w:rsidR="00155401" w:rsidRPr="00155401" w:rsidRDefault="00155401" w:rsidP="00155401">
      <w:pPr>
        <w:numPr>
          <w:ilvl w:val="0"/>
          <w:numId w:val="29"/>
        </w:numPr>
        <w:rPr>
          <w:lang w:val="en-IN"/>
        </w:rPr>
      </w:pPr>
      <w:r w:rsidRPr="00155401">
        <w:rPr>
          <w:lang w:val="en-IN"/>
        </w:rPr>
        <w:t>Implemented a structured day-wise session layout.</w:t>
      </w:r>
    </w:p>
    <w:p w14:paraId="670A7127" w14:textId="77777777" w:rsidR="00155401" w:rsidRPr="00155401" w:rsidRDefault="00155401" w:rsidP="00155401">
      <w:pPr>
        <w:numPr>
          <w:ilvl w:val="0"/>
          <w:numId w:val="29"/>
        </w:numPr>
        <w:rPr>
          <w:lang w:val="en-IN"/>
        </w:rPr>
      </w:pPr>
      <w:r w:rsidRPr="00155401">
        <w:rPr>
          <w:lang w:val="en-IN"/>
        </w:rPr>
        <w:t>Organized timing and speaker details for clarity and readability.</w:t>
      </w:r>
    </w:p>
    <w:p w14:paraId="16A3DC3B" w14:textId="77777777" w:rsidR="00155401" w:rsidRPr="00155401" w:rsidRDefault="00155401" w:rsidP="00155401">
      <w:pPr>
        <w:numPr>
          <w:ilvl w:val="0"/>
          <w:numId w:val="29"/>
        </w:numPr>
        <w:rPr>
          <w:lang w:val="en-IN"/>
        </w:rPr>
      </w:pPr>
      <w:r w:rsidRPr="00155401">
        <w:rPr>
          <w:lang w:val="en-IN"/>
        </w:rPr>
        <w:t>Ensured consistent program structure across all subdomain websites.</w:t>
      </w:r>
    </w:p>
    <w:p w14:paraId="6C445294" w14:textId="77777777" w:rsidR="00E00864" w:rsidRDefault="00E00864"/>
    <w:p w14:paraId="1420EBD5" w14:textId="77777777" w:rsidR="00E00864" w:rsidRDefault="00000000">
      <w:pPr>
        <w:pStyle w:val="Heading2"/>
      </w:pPr>
      <w:r>
        <w:t>February 12, 2026 – Logo &amp; Branding Standardization</w:t>
      </w:r>
    </w:p>
    <w:p w14:paraId="27E99872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478A1798" w14:textId="77777777" w:rsidR="00155401" w:rsidRPr="00155401" w:rsidRDefault="00155401" w:rsidP="00155401">
      <w:pPr>
        <w:numPr>
          <w:ilvl w:val="0"/>
          <w:numId w:val="30"/>
        </w:numPr>
        <w:rPr>
          <w:lang w:val="en-IN"/>
        </w:rPr>
      </w:pPr>
      <w:r w:rsidRPr="00155401">
        <w:rPr>
          <w:lang w:val="en-IN"/>
        </w:rPr>
        <w:t>Update the main logo selection.</w:t>
      </w:r>
    </w:p>
    <w:p w14:paraId="17B7F551" w14:textId="77777777" w:rsidR="00155401" w:rsidRPr="00155401" w:rsidRDefault="00155401" w:rsidP="00155401">
      <w:pPr>
        <w:numPr>
          <w:ilvl w:val="0"/>
          <w:numId w:val="30"/>
        </w:numPr>
        <w:rPr>
          <w:lang w:val="en-IN"/>
        </w:rPr>
      </w:pPr>
      <w:r w:rsidRPr="00155401">
        <w:rPr>
          <w:lang w:val="en-IN"/>
        </w:rPr>
        <w:t>Ensure consistent branding across all projects.</w:t>
      </w:r>
    </w:p>
    <w:p w14:paraId="074AE8C4" w14:textId="77777777" w:rsidR="00155401" w:rsidRPr="00155401" w:rsidRDefault="00155401" w:rsidP="00155401">
      <w:pPr>
        <w:numPr>
          <w:ilvl w:val="0"/>
          <w:numId w:val="30"/>
        </w:numPr>
        <w:rPr>
          <w:lang w:val="en-IN"/>
        </w:rPr>
      </w:pPr>
      <w:r w:rsidRPr="00155401">
        <w:rPr>
          <w:lang w:val="en-IN"/>
        </w:rPr>
        <w:t>Apply proper capitalization corrections.</w:t>
      </w:r>
    </w:p>
    <w:p w14:paraId="5FD04D7D" w14:textId="77777777" w:rsidR="00155401" w:rsidRPr="00155401" w:rsidRDefault="00155401" w:rsidP="00155401">
      <w:pPr>
        <w:numPr>
          <w:ilvl w:val="0"/>
          <w:numId w:val="30"/>
        </w:numPr>
        <w:rPr>
          <w:lang w:val="en-IN"/>
        </w:rPr>
      </w:pPr>
      <w:r w:rsidRPr="00155401">
        <w:rPr>
          <w:lang w:val="en-IN"/>
        </w:rPr>
        <w:t>Update branding details in the footer section.</w:t>
      </w:r>
    </w:p>
    <w:p w14:paraId="5539ADA5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20C768BD" w14:textId="77777777" w:rsidR="00155401" w:rsidRPr="00155401" w:rsidRDefault="00155401" w:rsidP="00155401">
      <w:pPr>
        <w:numPr>
          <w:ilvl w:val="0"/>
          <w:numId w:val="31"/>
        </w:numPr>
        <w:rPr>
          <w:lang w:val="en-IN"/>
        </w:rPr>
      </w:pPr>
      <w:r w:rsidRPr="00155401">
        <w:rPr>
          <w:lang w:val="en-IN"/>
        </w:rPr>
        <w:t>Updated and finalized the main logo across the platform.</w:t>
      </w:r>
    </w:p>
    <w:p w14:paraId="1D09CD50" w14:textId="77777777" w:rsidR="00155401" w:rsidRPr="00155401" w:rsidRDefault="00155401" w:rsidP="00155401">
      <w:pPr>
        <w:numPr>
          <w:ilvl w:val="0"/>
          <w:numId w:val="31"/>
        </w:numPr>
        <w:rPr>
          <w:lang w:val="en-IN"/>
        </w:rPr>
      </w:pPr>
      <w:r w:rsidRPr="00155401">
        <w:rPr>
          <w:lang w:val="en-IN"/>
        </w:rPr>
        <w:t>Standardized branding elements across all conference projects.</w:t>
      </w:r>
    </w:p>
    <w:p w14:paraId="1C1647D0" w14:textId="77777777" w:rsidR="00155401" w:rsidRPr="00155401" w:rsidRDefault="00155401" w:rsidP="00155401">
      <w:pPr>
        <w:numPr>
          <w:ilvl w:val="0"/>
          <w:numId w:val="31"/>
        </w:numPr>
        <w:rPr>
          <w:lang w:val="en-IN"/>
        </w:rPr>
      </w:pPr>
      <w:r w:rsidRPr="00155401">
        <w:rPr>
          <w:lang w:val="en-IN"/>
        </w:rPr>
        <w:t>Corrected capitalization inconsistencies to maintain professionalism.</w:t>
      </w:r>
    </w:p>
    <w:p w14:paraId="1DCDB08F" w14:textId="77777777" w:rsidR="00155401" w:rsidRPr="00155401" w:rsidRDefault="00155401" w:rsidP="00155401">
      <w:pPr>
        <w:numPr>
          <w:ilvl w:val="0"/>
          <w:numId w:val="31"/>
        </w:numPr>
        <w:rPr>
          <w:lang w:val="en-IN"/>
        </w:rPr>
      </w:pPr>
      <w:r w:rsidRPr="00155401">
        <w:rPr>
          <w:lang w:val="en-IN"/>
        </w:rPr>
        <w:t>Updated footer branding to reflect consistent project identity.</w:t>
      </w:r>
    </w:p>
    <w:p w14:paraId="6E76261F" w14:textId="77777777" w:rsidR="00E00864" w:rsidRDefault="00E00864"/>
    <w:p w14:paraId="7F7541F3" w14:textId="77777777" w:rsidR="00155401" w:rsidRDefault="00155401">
      <w:pPr>
        <w:pStyle w:val="Heading2"/>
      </w:pPr>
    </w:p>
    <w:p w14:paraId="45A16959" w14:textId="6B538DD6" w:rsidR="00E00864" w:rsidRDefault="00000000">
      <w:pPr>
        <w:pStyle w:val="Heading2"/>
      </w:pPr>
      <w:r>
        <w:t>February 13, 2026 – Main Project Initialization</w:t>
      </w:r>
    </w:p>
    <w:p w14:paraId="5CAD44AC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7E306C39" w14:textId="77777777" w:rsidR="00155401" w:rsidRPr="00155401" w:rsidRDefault="00155401" w:rsidP="00155401">
      <w:pPr>
        <w:numPr>
          <w:ilvl w:val="0"/>
          <w:numId w:val="32"/>
        </w:numPr>
        <w:rPr>
          <w:lang w:val="en-IN"/>
        </w:rPr>
      </w:pPr>
      <w:r w:rsidRPr="00155401">
        <w:rPr>
          <w:lang w:val="en-IN"/>
        </w:rPr>
        <w:t>Initialize the Scienga Summits Main project.</w:t>
      </w:r>
    </w:p>
    <w:p w14:paraId="22B4BC92" w14:textId="77777777" w:rsidR="00155401" w:rsidRPr="00155401" w:rsidRDefault="00155401" w:rsidP="00155401">
      <w:pPr>
        <w:numPr>
          <w:ilvl w:val="0"/>
          <w:numId w:val="32"/>
        </w:numPr>
        <w:rPr>
          <w:lang w:val="en-IN"/>
        </w:rPr>
      </w:pPr>
      <w:r w:rsidRPr="00155401">
        <w:rPr>
          <w:lang w:val="en-IN"/>
        </w:rPr>
        <w:t>Initialize the Food Science Technology project.</w:t>
      </w:r>
    </w:p>
    <w:p w14:paraId="0AB2FC3E" w14:textId="77777777" w:rsidR="00155401" w:rsidRPr="00155401" w:rsidRDefault="00155401" w:rsidP="00155401">
      <w:pPr>
        <w:numPr>
          <w:ilvl w:val="0"/>
          <w:numId w:val="32"/>
        </w:numPr>
        <w:rPr>
          <w:lang w:val="en-IN"/>
        </w:rPr>
      </w:pPr>
      <w:r w:rsidRPr="00155401">
        <w:rPr>
          <w:lang w:val="en-IN"/>
        </w:rPr>
        <w:t>Restore essential project files.</w:t>
      </w:r>
    </w:p>
    <w:p w14:paraId="0F8389C7" w14:textId="77777777" w:rsidR="00155401" w:rsidRPr="00155401" w:rsidRDefault="00155401" w:rsidP="00155401">
      <w:pPr>
        <w:numPr>
          <w:ilvl w:val="0"/>
          <w:numId w:val="32"/>
        </w:numPr>
        <w:rPr>
          <w:lang w:val="en-IN"/>
        </w:rPr>
      </w:pPr>
      <w:r w:rsidRPr="00155401">
        <w:rPr>
          <w:lang w:val="en-IN"/>
        </w:rPr>
        <w:t>Implement responsive design across sections.</w:t>
      </w:r>
    </w:p>
    <w:p w14:paraId="4449540F" w14:textId="77777777" w:rsidR="00155401" w:rsidRPr="00155401" w:rsidRDefault="00155401" w:rsidP="00155401">
      <w:pPr>
        <w:numPr>
          <w:ilvl w:val="0"/>
          <w:numId w:val="32"/>
        </w:numPr>
        <w:rPr>
          <w:lang w:val="en-IN"/>
        </w:rPr>
      </w:pPr>
      <w:r w:rsidRPr="00155401">
        <w:rPr>
          <w:lang w:val="en-IN"/>
        </w:rPr>
        <w:t>Update README documentation.</w:t>
      </w:r>
    </w:p>
    <w:p w14:paraId="4C2AA934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1BA9FCFF" w14:textId="77777777" w:rsidR="00155401" w:rsidRPr="00155401" w:rsidRDefault="00155401" w:rsidP="00155401">
      <w:pPr>
        <w:numPr>
          <w:ilvl w:val="0"/>
          <w:numId w:val="33"/>
        </w:numPr>
        <w:rPr>
          <w:lang w:val="en-IN"/>
        </w:rPr>
      </w:pPr>
      <w:r w:rsidRPr="00155401">
        <w:rPr>
          <w:lang w:val="en-IN"/>
        </w:rPr>
        <w:t>Successfully initialized the Scienga Summits Main project.</w:t>
      </w:r>
    </w:p>
    <w:p w14:paraId="635B7297" w14:textId="77777777" w:rsidR="00155401" w:rsidRPr="00155401" w:rsidRDefault="00155401" w:rsidP="00155401">
      <w:pPr>
        <w:numPr>
          <w:ilvl w:val="0"/>
          <w:numId w:val="33"/>
        </w:numPr>
        <w:rPr>
          <w:lang w:val="en-IN"/>
        </w:rPr>
      </w:pPr>
      <w:r w:rsidRPr="00155401">
        <w:rPr>
          <w:lang w:val="en-IN"/>
        </w:rPr>
        <w:t>Set up the Food Science Technology project structure.</w:t>
      </w:r>
    </w:p>
    <w:p w14:paraId="4647EE49" w14:textId="77777777" w:rsidR="00155401" w:rsidRPr="00155401" w:rsidRDefault="00155401" w:rsidP="00155401">
      <w:pPr>
        <w:numPr>
          <w:ilvl w:val="0"/>
          <w:numId w:val="33"/>
        </w:numPr>
        <w:rPr>
          <w:lang w:val="en-IN"/>
        </w:rPr>
      </w:pPr>
      <w:r w:rsidRPr="00155401">
        <w:rPr>
          <w:lang w:val="en-IN"/>
        </w:rPr>
        <w:t>Restored all essential project files required for smooth functioning.</w:t>
      </w:r>
    </w:p>
    <w:p w14:paraId="508D41C8" w14:textId="77777777" w:rsidR="00155401" w:rsidRPr="00155401" w:rsidRDefault="00155401" w:rsidP="00155401">
      <w:pPr>
        <w:numPr>
          <w:ilvl w:val="0"/>
          <w:numId w:val="33"/>
        </w:numPr>
        <w:rPr>
          <w:lang w:val="en-IN"/>
        </w:rPr>
      </w:pPr>
      <w:r w:rsidRPr="00155401">
        <w:rPr>
          <w:lang w:val="en-IN"/>
        </w:rPr>
        <w:t>Implemented responsive design to ensure proper display across devices.</w:t>
      </w:r>
    </w:p>
    <w:p w14:paraId="562178A3" w14:textId="77777777" w:rsidR="00155401" w:rsidRPr="00155401" w:rsidRDefault="00155401" w:rsidP="00155401">
      <w:pPr>
        <w:numPr>
          <w:ilvl w:val="0"/>
          <w:numId w:val="33"/>
        </w:numPr>
        <w:rPr>
          <w:lang w:val="en-IN"/>
        </w:rPr>
      </w:pPr>
      <w:r w:rsidRPr="00155401">
        <w:rPr>
          <w:lang w:val="en-IN"/>
        </w:rPr>
        <w:t>Updated README documentation with relevant project details and setup instructions.</w:t>
      </w:r>
    </w:p>
    <w:p w14:paraId="0F49AA05" w14:textId="77777777" w:rsidR="00E00864" w:rsidRDefault="00E00864"/>
    <w:p w14:paraId="180C2E8D" w14:textId="77777777" w:rsidR="00E00864" w:rsidRDefault="00000000">
      <w:pPr>
        <w:pStyle w:val="Heading2"/>
      </w:pPr>
      <w:r>
        <w:t>February 14, 2026 – Registration &amp; Schedule Refactoring</w:t>
      </w:r>
    </w:p>
    <w:p w14:paraId="5D52EE54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518DF4B4" w14:textId="77777777" w:rsidR="00155401" w:rsidRPr="00155401" w:rsidRDefault="00155401" w:rsidP="00155401">
      <w:pPr>
        <w:numPr>
          <w:ilvl w:val="0"/>
          <w:numId w:val="34"/>
        </w:numPr>
        <w:rPr>
          <w:lang w:val="en-IN"/>
        </w:rPr>
      </w:pPr>
      <w:r w:rsidRPr="00155401">
        <w:rPr>
          <w:lang w:val="en-IN"/>
        </w:rPr>
        <w:t>Implement circular radio buttons in the registration page.</w:t>
      </w:r>
    </w:p>
    <w:p w14:paraId="4DF17A00" w14:textId="77777777" w:rsidR="00155401" w:rsidRPr="00155401" w:rsidRDefault="00155401" w:rsidP="00155401">
      <w:pPr>
        <w:numPr>
          <w:ilvl w:val="0"/>
          <w:numId w:val="34"/>
        </w:numPr>
        <w:rPr>
          <w:lang w:val="en-IN"/>
        </w:rPr>
      </w:pPr>
      <w:r w:rsidRPr="00155401">
        <w:rPr>
          <w:lang w:val="en-IN"/>
        </w:rPr>
        <w:t>Refactor the Schedule section into a 2-column layout.</w:t>
      </w:r>
    </w:p>
    <w:p w14:paraId="43E23F52" w14:textId="77777777" w:rsidR="00155401" w:rsidRPr="00155401" w:rsidRDefault="00155401" w:rsidP="00155401">
      <w:pPr>
        <w:numPr>
          <w:ilvl w:val="0"/>
          <w:numId w:val="34"/>
        </w:numPr>
        <w:rPr>
          <w:lang w:val="en-IN"/>
        </w:rPr>
      </w:pPr>
      <w:r w:rsidRPr="00155401">
        <w:rPr>
          <w:lang w:val="en-IN"/>
        </w:rPr>
        <w:t>Remove unnecessary CTA buttons.</w:t>
      </w:r>
    </w:p>
    <w:p w14:paraId="59A40727" w14:textId="77777777" w:rsidR="00155401" w:rsidRPr="00155401" w:rsidRDefault="00155401" w:rsidP="00155401">
      <w:pPr>
        <w:numPr>
          <w:ilvl w:val="0"/>
          <w:numId w:val="34"/>
        </w:numPr>
        <w:rPr>
          <w:lang w:val="en-IN"/>
        </w:rPr>
      </w:pPr>
      <w:r w:rsidRPr="00155401">
        <w:rPr>
          <w:lang w:val="en-IN"/>
        </w:rPr>
        <w:t>Update deployment configuration.</w:t>
      </w:r>
    </w:p>
    <w:p w14:paraId="04B33F42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6B8E8384" w14:textId="77777777" w:rsidR="00155401" w:rsidRPr="00155401" w:rsidRDefault="00155401" w:rsidP="00155401">
      <w:pPr>
        <w:numPr>
          <w:ilvl w:val="0"/>
          <w:numId w:val="35"/>
        </w:numPr>
        <w:rPr>
          <w:lang w:val="en-IN"/>
        </w:rPr>
      </w:pPr>
      <w:r w:rsidRPr="00155401">
        <w:rPr>
          <w:lang w:val="en-IN"/>
        </w:rPr>
        <w:t>Successfully implemented custom circular radio buttons to enhance registration UI.</w:t>
      </w:r>
    </w:p>
    <w:p w14:paraId="5558562A" w14:textId="77777777" w:rsidR="00155401" w:rsidRPr="00155401" w:rsidRDefault="00155401" w:rsidP="00155401">
      <w:pPr>
        <w:numPr>
          <w:ilvl w:val="0"/>
          <w:numId w:val="35"/>
        </w:numPr>
        <w:rPr>
          <w:lang w:val="en-IN"/>
        </w:rPr>
      </w:pPr>
      <w:r w:rsidRPr="00155401">
        <w:rPr>
          <w:lang w:val="en-IN"/>
        </w:rPr>
        <w:t>Refactored the Schedule section into a clean and structured 2-column layout.</w:t>
      </w:r>
    </w:p>
    <w:p w14:paraId="38EE62CC" w14:textId="77777777" w:rsidR="00155401" w:rsidRPr="00155401" w:rsidRDefault="00155401" w:rsidP="00155401">
      <w:pPr>
        <w:numPr>
          <w:ilvl w:val="0"/>
          <w:numId w:val="35"/>
        </w:numPr>
        <w:rPr>
          <w:lang w:val="en-IN"/>
        </w:rPr>
      </w:pPr>
      <w:r w:rsidRPr="00155401">
        <w:rPr>
          <w:lang w:val="en-IN"/>
        </w:rPr>
        <w:t>Removed unnecessary CTA buttons to improve user flow and reduce clutter.</w:t>
      </w:r>
    </w:p>
    <w:p w14:paraId="2C510846" w14:textId="77777777" w:rsidR="00155401" w:rsidRPr="00155401" w:rsidRDefault="00155401" w:rsidP="00155401">
      <w:pPr>
        <w:numPr>
          <w:ilvl w:val="0"/>
          <w:numId w:val="35"/>
        </w:numPr>
        <w:rPr>
          <w:lang w:val="en-IN"/>
        </w:rPr>
      </w:pPr>
      <w:r w:rsidRPr="00155401">
        <w:rPr>
          <w:lang w:val="en-IN"/>
        </w:rPr>
        <w:t>Updated deployment configuration and verified proper project deployment.</w:t>
      </w:r>
    </w:p>
    <w:p w14:paraId="67D2D9DB" w14:textId="77777777" w:rsidR="00E00864" w:rsidRDefault="00E00864"/>
    <w:p w14:paraId="1EFC9EAC" w14:textId="77777777" w:rsidR="00E00864" w:rsidRDefault="00000000">
      <w:pPr>
        <w:pStyle w:val="Heading2"/>
      </w:pPr>
      <w:r>
        <w:t>February 15, 2026 – UI &amp; Logic Updates</w:t>
      </w:r>
    </w:p>
    <w:p w14:paraId="29E2BB52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7A38FA59" w14:textId="77777777" w:rsidR="00155401" w:rsidRPr="00155401" w:rsidRDefault="00155401" w:rsidP="00155401">
      <w:pPr>
        <w:numPr>
          <w:ilvl w:val="0"/>
          <w:numId w:val="36"/>
        </w:numPr>
        <w:rPr>
          <w:lang w:val="en-IN"/>
        </w:rPr>
      </w:pPr>
      <w:r w:rsidRPr="00155401">
        <w:rPr>
          <w:lang w:val="en-IN"/>
        </w:rPr>
        <w:t>Update the registration logic.</w:t>
      </w:r>
    </w:p>
    <w:p w14:paraId="76E9260F" w14:textId="77777777" w:rsidR="00155401" w:rsidRPr="00155401" w:rsidRDefault="00155401" w:rsidP="00155401">
      <w:pPr>
        <w:numPr>
          <w:ilvl w:val="0"/>
          <w:numId w:val="36"/>
        </w:numPr>
        <w:rPr>
          <w:lang w:val="en-IN"/>
        </w:rPr>
      </w:pPr>
      <w:r w:rsidRPr="00155401">
        <w:rPr>
          <w:lang w:val="en-IN"/>
        </w:rPr>
        <w:t>Improve form validation.</w:t>
      </w:r>
    </w:p>
    <w:p w14:paraId="696605DB" w14:textId="77777777" w:rsidR="00155401" w:rsidRPr="00155401" w:rsidRDefault="00155401" w:rsidP="00155401">
      <w:pPr>
        <w:numPr>
          <w:ilvl w:val="0"/>
          <w:numId w:val="36"/>
        </w:numPr>
        <w:rPr>
          <w:lang w:val="en-IN"/>
        </w:rPr>
      </w:pPr>
      <w:r w:rsidRPr="00155401">
        <w:rPr>
          <w:lang w:val="en-IN"/>
        </w:rPr>
        <w:t>Enhance Hero section styling.</w:t>
      </w:r>
    </w:p>
    <w:p w14:paraId="09FB9EDE" w14:textId="77777777" w:rsidR="00155401" w:rsidRPr="00155401" w:rsidRDefault="00155401" w:rsidP="00155401">
      <w:pPr>
        <w:numPr>
          <w:ilvl w:val="0"/>
          <w:numId w:val="36"/>
        </w:numPr>
        <w:rPr>
          <w:lang w:val="en-IN"/>
        </w:rPr>
      </w:pPr>
      <w:r w:rsidRPr="00155401">
        <w:rPr>
          <w:lang w:val="en-IN"/>
        </w:rPr>
        <w:t>Refine the Venue details UI.</w:t>
      </w:r>
    </w:p>
    <w:p w14:paraId="150A6B3D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4BC0CCAA" w14:textId="77777777" w:rsidR="00155401" w:rsidRPr="00155401" w:rsidRDefault="00155401" w:rsidP="00155401">
      <w:pPr>
        <w:numPr>
          <w:ilvl w:val="0"/>
          <w:numId w:val="37"/>
        </w:numPr>
        <w:rPr>
          <w:lang w:val="en-IN"/>
        </w:rPr>
      </w:pPr>
      <w:r w:rsidRPr="00155401">
        <w:rPr>
          <w:lang w:val="en-IN"/>
        </w:rPr>
        <w:t>Updated and optimized the registration logic for smoother functionality.</w:t>
      </w:r>
    </w:p>
    <w:p w14:paraId="3E7876DE" w14:textId="77777777" w:rsidR="00155401" w:rsidRPr="00155401" w:rsidRDefault="00155401" w:rsidP="00155401">
      <w:pPr>
        <w:numPr>
          <w:ilvl w:val="0"/>
          <w:numId w:val="37"/>
        </w:numPr>
        <w:rPr>
          <w:lang w:val="en-IN"/>
        </w:rPr>
      </w:pPr>
      <w:r w:rsidRPr="00155401">
        <w:rPr>
          <w:lang w:val="en-IN"/>
        </w:rPr>
        <w:t>Improved form validation to ensure accurate data input and better user experience.</w:t>
      </w:r>
    </w:p>
    <w:p w14:paraId="2E74E5B6" w14:textId="77777777" w:rsidR="00155401" w:rsidRPr="00155401" w:rsidRDefault="00155401" w:rsidP="00155401">
      <w:pPr>
        <w:numPr>
          <w:ilvl w:val="0"/>
          <w:numId w:val="37"/>
        </w:numPr>
        <w:rPr>
          <w:lang w:val="en-IN"/>
        </w:rPr>
      </w:pPr>
      <w:r w:rsidRPr="00155401">
        <w:rPr>
          <w:lang w:val="en-IN"/>
        </w:rPr>
        <w:t>Enhanced the Hero section styling for a more professional appearance.</w:t>
      </w:r>
    </w:p>
    <w:p w14:paraId="559D4065" w14:textId="77777777" w:rsidR="00155401" w:rsidRPr="00155401" w:rsidRDefault="00155401" w:rsidP="00155401">
      <w:pPr>
        <w:numPr>
          <w:ilvl w:val="0"/>
          <w:numId w:val="37"/>
        </w:numPr>
        <w:rPr>
          <w:lang w:val="en-IN"/>
        </w:rPr>
      </w:pPr>
      <w:r w:rsidRPr="00155401">
        <w:rPr>
          <w:lang w:val="en-IN"/>
        </w:rPr>
        <w:t>Refined the Venue details UI to improve layout clarity and visual consistency.</w:t>
      </w:r>
    </w:p>
    <w:p w14:paraId="681F51A2" w14:textId="77777777" w:rsidR="00E00864" w:rsidRDefault="00E00864"/>
    <w:p w14:paraId="121DA713" w14:textId="77777777" w:rsidR="00843F30" w:rsidRDefault="00843F30">
      <w:pPr>
        <w:pStyle w:val="Heading2"/>
      </w:pPr>
    </w:p>
    <w:p w14:paraId="148BB09C" w14:textId="515056C5" w:rsidR="00E00864" w:rsidRDefault="00000000">
      <w:pPr>
        <w:pStyle w:val="Heading2"/>
      </w:pPr>
      <w:r>
        <w:t>February 16, 2026 – New Project &amp; Configuration Updates</w:t>
      </w:r>
    </w:p>
    <w:p w14:paraId="379306AA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1E736BDF" w14:textId="77777777" w:rsidR="00155401" w:rsidRPr="00155401" w:rsidRDefault="00155401" w:rsidP="00155401">
      <w:pPr>
        <w:numPr>
          <w:ilvl w:val="0"/>
          <w:numId w:val="38"/>
        </w:numPr>
        <w:rPr>
          <w:lang w:val="en-IN"/>
        </w:rPr>
      </w:pPr>
      <w:r w:rsidRPr="00155401">
        <w:rPr>
          <w:lang w:val="en-IN"/>
        </w:rPr>
        <w:t>Add the Power Energy &amp; Electrical Engineering project.</w:t>
      </w:r>
    </w:p>
    <w:p w14:paraId="4CFE01C2" w14:textId="77777777" w:rsidR="00155401" w:rsidRPr="00155401" w:rsidRDefault="00155401" w:rsidP="00155401">
      <w:pPr>
        <w:numPr>
          <w:ilvl w:val="0"/>
          <w:numId w:val="38"/>
        </w:numPr>
        <w:rPr>
          <w:lang w:val="en-IN"/>
        </w:rPr>
      </w:pPr>
      <w:r w:rsidRPr="00155401">
        <w:rPr>
          <w:lang w:val="en-IN"/>
        </w:rPr>
        <w:t>Fix lint errors in the ScheduleSection component.</w:t>
      </w:r>
    </w:p>
    <w:p w14:paraId="47964EB6" w14:textId="77777777" w:rsidR="00155401" w:rsidRPr="00155401" w:rsidRDefault="00155401" w:rsidP="00155401">
      <w:pPr>
        <w:numPr>
          <w:ilvl w:val="0"/>
          <w:numId w:val="38"/>
        </w:numPr>
        <w:rPr>
          <w:lang w:val="en-IN"/>
        </w:rPr>
      </w:pPr>
      <w:r w:rsidRPr="00155401">
        <w:rPr>
          <w:lang w:val="en-IN"/>
        </w:rPr>
        <w:t>Update ESLint configuration.</w:t>
      </w:r>
    </w:p>
    <w:p w14:paraId="6C5670C9" w14:textId="77777777" w:rsidR="00155401" w:rsidRPr="00155401" w:rsidRDefault="00155401" w:rsidP="00155401">
      <w:pPr>
        <w:numPr>
          <w:ilvl w:val="0"/>
          <w:numId w:val="38"/>
        </w:numPr>
        <w:rPr>
          <w:lang w:val="en-IN"/>
        </w:rPr>
      </w:pPr>
      <w:r w:rsidRPr="00155401">
        <w:rPr>
          <w:lang w:val="en-IN"/>
        </w:rPr>
        <w:t>Update Vercel routing configuration.</w:t>
      </w:r>
    </w:p>
    <w:p w14:paraId="4B31B299" w14:textId="77777777" w:rsidR="00155401" w:rsidRPr="00155401" w:rsidRDefault="00155401" w:rsidP="00155401">
      <w:pPr>
        <w:numPr>
          <w:ilvl w:val="0"/>
          <w:numId w:val="38"/>
        </w:numPr>
        <w:rPr>
          <w:lang w:val="en-IN"/>
        </w:rPr>
      </w:pPr>
      <w:r w:rsidRPr="00155401">
        <w:rPr>
          <w:lang w:val="en-IN"/>
        </w:rPr>
        <w:t>Clean old and unused project files.</w:t>
      </w:r>
    </w:p>
    <w:p w14:paraId="4C9D80DB" w14:textId="77777777" w:rsidR="00155401" w:rsidRPr="00155401" w:rsidRDefault="00155401" w:rsidP="00155401">
      <w:pPr>
        <w:numPr>
          <w:ilvl w:val="0"/>
          <w:numId w:val="38"/>
        </w:numPr>
        <w:rPr>
          <w:lang w:val="en-IN"/>
        </w:rPr>
      </w:pPr>
      <w:r w:rsidRPr="00155401">
        <w:rPr>
          <w:lang w:val="en-IN"/>
        </w:rPr>
        <w:t>Adjust venue images where required.</w:t>
      </w:r>
    </w:p>
    <w:p w14:paraId="51653344" w14:textId="77777777" w:rsidR="00155401" w:rsidRPr="00155401" w:rsidRDefault="00155401" w:rsidP="00155401">
      <w:p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326C8C26" w14:textId="77777777" w:rsidR="00155401" w:rsidRPr="00155401" w:rsidRDefault="00155401" w:rsidP="00155401">
      <w:pPr>
        <w:numPr>
          <w:ilvl w:val="0"/>
          <w:numId w:val="39"/>
        </w:numPr>
        <w:rPr>
          <w:lang w:val="en-IN"/>
        </w:rPr>
      </w:pPr>
      <w:r w:rsidRPr="00155401">
        <w:rPr>
          <w:lang w:val="en-IN"/>
        </w:rPr>
        <w:t>Successfully added and structured the Power Energy &amp; Electrical Engineering project.</w:t>
      </w:r>
    </w:p>
    <w:p w14:paraId="09495C7C" w14:textId="77777777" w:rsidR="00155401" w:rsidRPr="00155401" w:rsidRDefault="00155401" w:rsidP="00155401">
      <w:pPr>
        <w:numPr>
          <w:ilvl w:val="0"/>
          <w:numId w:val="39"/>
        </w:numPr>
        <w:rPr>
          <w:lang w:val="en-IN"/>
        </w:rPr>
      </w:pPr>
      <w:r w:rsidRPr="00155401">
        <w:rPr>
          <w:lang w:val="en-IN"/>
        </w:rPr>
        <w:t>Identified and resolved lint errors in the ScheduleSection.</w:t>
      </w:r>
    </w:p>
    <w:p w14:paraId="5E6DA9E2" w14:textId="77777777" w:rsidR="00155401" w:rsidRPr="00155401" w:rsidRDefault="00155401" w:rsidP="00155401">
      <w:pPr>
        <w:numPr>
          <w:ilvl w:val="0"/>
          <w:numId w:val="39"/>
        </w:numPr>
        <w:rPr>
          <w:lang w:val="en-IN"/>
        </w:rPr>
      </w:pPr>
      <w:r w:rsidRPr="00155401">
        <w:rPr>
          <w:lang w:val="en-IN"/>
        </w:rPr>
        <w:t>Updated ESLint configuration to maintain code quality standards.</w:t>
      </w:r>
    </w:p>
    <w:p w14:paraId="301B1CB8" w14:textId="77777777" w:rsidR="00155401" w:rsidRPr="00155401" w:rsidRDefault="00155401" w:rsidP="00155401">
      <w:pPr>
        <w:numPr>
          <w:ilvl w:val="0"/>
          <w:numId w:val="39"/>
        </w:numPr>
        <w:rPr>
          <w:lang w:val="en-IN"/>
        </w:rPr>
      </w:pPr>
      <w:r w:rsidRPr="00155401">
        <w:rPr>
          <w:lang w:val="en-IN"/>
        </w:rPr>
        <w:lastRenderedPageBreak/>
        <w:t>Updated Vercel routing configuration to ensure proper navigation and deployment.</w:t>
      </w:r>
    </w:p>
    <w:p w14:paraId="1B297B9D" w14:textId="77777777" w:rsidR="00155401" w:rsidRPr="00155401" w:rsidRDefault="00155401" w:rsidP="00155401">
      <w:pPr>
        <w:numPr>
          <w:ilvl w:val="0"/>
          <w:numId w:val="39"/>
        </w:numPr>
        <w:rPr>
          <w:lang w:val="en-IN"/>
        </w:rPr>
      </w:pPr>
      <w:r w:rsidRPr="00155401">
        <w:rPr>
          <w:lang w:val="en-IN"/>
        </w:rPr>
        <w:t>Removed outdated project files to improve project organization.</w:t>
      </w:r>
    </w:p>
    <w:p w14:paraId="5351F366" w14:textId="2F12FE47" w:rsidR="00155401" w:rsidRPr="00155401" w:rsidRDefault="00155401" w:rsidP="00155401">
      <w:pPr>
        <w:numPr>
          <w:ilvl w:val="0"/>
          <w:numId w:val="39"/>
        </w:numPr>
        <w:rPr>
          <w:lang w:val="en-IN"/>
        </w:rPr>
      </w:pPr>
      <w:r w:rsidRPr="00155401">
        <w:rPr>
          <w:lang w:val="en-IN"/>
        </w:rPr>
        <w:t>Adjusted and optimized venue images for better visual consistency.</w:t>
      </w:r>
      <w:r w:rsidRPr="00155401">
        <w:rPr>
          <w:vanish/>
          <w:lang w:val="en-IN"/>
        </w:rPr>
        <w:t>Top of Form</w:t>
      </w:r>
    </w:p>
    <w:p w14:paraId="09F36B52" w14:textId="77777777" w:rsidR="00155401" w:rsidRPr="00155401" w:rsidRDefault="00155401" w:rsidP="00155401">
      <w:pPr>
        <w:rPr>
          <w:lang w:val="en-IN"/>
        </w:rPr>
      </w:pPr>
    </w:p>
    <w:p w14:paraId="5A68E568" w14:textId="77777777" w:rsidR="00155401" w:rsidRPr="00155401" w:rsidRDefault="00155401" w:rsidP="00155401">
      <w:pPr>
        <w:rPr>
          <w:vanish/>
          <w:lang w:val="en-IN"/>
        </w:rPr>
      </w:pPr>
      <w:r w:rsidRPr="00155401">
        <w:rPr>
          <w:vanish/>
          <w:lang w:val="en-IN"/>
        </w:rPr>
        <w:t>Bottom of Form</w:t>
      </w:r>
    </w:p>
    <w:p w14:paraId="6E253217" w14:textId="77777777" w:rsidR="00E00864" w:rsidRDefault="00E00864"/>
    <w:p w14:paraId="23FF8688" w14:textId="77777777" w:rsidR="00E00864" w:rsidRDefault="00000000">
      <w:pPr>
        <w:pStyle w:val="Heading2"/>
      </w:pPr>
      <w:r>
        <w:t>February 17, 2026 – Major Feature Synchronization</w:t>
      </w:r>
    </w:p>
    <w:p w14:paraId="0FCA1293" w14:textId="77777777" w:rsidR="00155401" w:rsidRPr="00155401" w:rsidRDefault="00155401" w:rsidP="00155401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 w:rsidRPr="00155401">
        <w:rPr>
          <w:b/>
          <w:bCs/>
          <w:lang w:val="en-IN"/>
        </w:rPr>
        <w:t>Sir’s Instructions:</w:t>
      </w:r>
    </w:p>
    <w:p w14:paraId="56374A59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Update MeetingsSection with summit links.</w:t>
      </w:r>
    </w:p>
    <w:p w14:paraId="222C13F9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Rename “Distinguished Speakers” to “Global Participants.”</w:t>
      </w:r>
    </w:p>
    <w:p w14:paraId="1006F08E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Add social media icons (WhatsApp, LinkedIn, Twitter, Gmail).</w:t>
      </w:r>
    </w:p>
    <w:p w14:paraId="75473ACB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Sync registration features across projects.</w:t>
      </w:r>
    </w:p>
    <w:p w14:paraId="48A77B53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Implement speaker category labels (Keynote, Plenary, Poster, Delegate).</w:t>
      </w:r>
    </w:p>
    <w:p w14:paraId="5C330979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Replace dark highlight theme with light theme styling.</w:t>
      </w:r>
    </w:p>
    <w:p w14:paraId="2CFF5D7F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Push changes and verify deployment.</w:t>
      </w:r>
    </w:p>
    <w:p w14:paraId="5BB2923F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Prepare documentation.</w:t>
      </w:r>
    </w:p>
    <w:p w14:paraId="6CA1752B" w14:textId="77777777" w:rsidR="00155401" w:rsidRPr="00155401" w:rsidRDefault="00155401" w:rsidP="00155401">
      <w:pPr>
        <w:pStyle w:val="ListBullet"/>
        <w:numPr>
          <w:ilvl w:val="0"/>
          <w:numId w:val="0"/>
        </w:numPr>
        <w:rPr>
          <w:lang w:val="en-IN"/>
        </w:rPr>
      </w:pPr>
      <w:r w:rsidRPr="00155401">
        <w:rPr>
          <w:b/>
          <w:bCs/>
          <w:lang w:val="en-IN"/>
        </w:rPr>
        <w:t>Work Completed / Achievement:</w:t>
      </w:r>
    </w:p>
    <w:p w14:paraId="0918DD3F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Successfully updated MeetingsSection by adding all summit navigation links.</w:t>
      </w:r>
    </w:p>
    <w:p w14:paraId="19EC7FA6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Renamed “Distinguished Speakers” to “Global Participants” across relevant projects.</w:t>
      </w:r>
    </w:p>
    <w:p w14:paraId="20E9BAE7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Integrated and configured social media icons in the footer with proper links.</w:t>
      </w:r>
    </w:p>
    <w:p w14:paraId="41B40137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Synchronized registration features and styling across multiple conference projects.</w:t>
      </w:r>
    </w:p>
    <w:p w14:paraId="319F77E5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Implemented speaker category labels above speaker names across subdomains.</w:t>
      </w:r>
    </w:p>
    <w:p w14:paraId="4DC748A8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Updated UI theme by replacing dark highlight sections with a light professional theme.</w:t>
      </w:r>
    </w:p>
    <w:p w14:paraId="713B4545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Successfully pushed all updates and verified stable deployment.</w:t>
      </w:r>
    </w:p>
    <w:p w14:paraId="09DD6C05" w14:textId="77777777" w:rsidR="00155401" w:rsidRPr="00155401" w:rsidRDefault="00155401" w:rsidP="00155401">
      <w:pPr>
        <w:pStyle w:val="ListBullet"/>
        <w:rPr>
          <w:lang w:val="en-IN"/>
        </w:rPr>
      </w:pPr>
      <w:r w:rsidRPr="00155401">
        <w:rPr>
          <w:lang w:val="en-IN"/>
        </w:rPr>
        <w:t>Initiated documentation preparation as instructed.</w:t>
      </w:r>
    </w:p>
    <w:p w14:paraId="6EF0FCAC" w14:textId="77777777" w:rsidR="00E00864" w:rsidRDefault="00E00864" w:rsidP="00155401">
      <w:pPr>
        <w:pStyle w:val="ListBullet"/>
        <w:numPr>
          <w:ilvl w:val="0"/>
          <w:numId w:val="0"/>
        </w:numPr>
        <w:ind w:left="360"/>
      </w:pPr>
    </w:p>
    <w:sectPr w:rsidR="00E008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55822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6481"/>
    <w:multiLevelType w:val="multilevel"/>
    <w:tmpl w:val="F9E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D158B"/>
    <w:multiLevelType w:val="multilevel"/>
    <w:tmpl w:val="3CB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12147"/>
    <w:multiLevelType w:val="multilevel"/>
    <w:tmpl w:val="D0B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90438"/>
    <w:multiLevelType w:val="multilevel"/>
    <w:tmpl w:val="08B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C17EB"/>
    <w:multiLevelType w:val="multilevel"/>
    <w:tmpl w:val="8C6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12533"/>
    <w:multiLevelType w:val="multilevel"/>
    <w:tmpl w:val="91B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27499"/>
    <w:multiLevelType w:val="multilevel"/>
    <w:tmpl w:val="B714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D0C82"/>
    <w:multiLevelType w:val="multilevel"/>
    <w:tmpl w:val="1F16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028BB"/>
    <w:multiLevelType w:val="multilevel"/>
    <w:tmpl w:val="85D0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B1696"/>
    <w:multiLevelType w:val="multilevel"/>
    <w:tmpl w:val="728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E2F09"/>
    <w:multiLevelType w:val="multilevel"/>
    <w:tmpl w:val="5738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D628B"/>
    <w:multiLevelType w:val="multilevel"/>
    <w:tmpl w:val="553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765ED"/>
    <w:multiLevelType w:val="multilevel"/>
    <w:tmpl w:val="07F0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801FD"/>
    <w:multiLevelType w:val="multilevel"/>
    <w:tmpl w:val="EE7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230F3"/>
    <w:multiLevelType w:val="multilevel"/>
    <w:tmpl w:val="15E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C4F1D"/>
    <w:multiLevelType w:val="multilevel"/>
    <w:tmpl w:val="9EE0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16DE8"/>
    <w:multiLevelType w:val="multilevel"/>
    <w:tmpl w:val="3ECC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175F50"/>
    <w:multiLevelType w:val="multilevel"/>
    <w:tmpl w:val="A654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585C6C"/>
    <w:multiLevelType w:val="multilevel"/>
    <w:tmpl w:val="ED98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44CC4"/>
    <w:multiLevelType w:val="multilevel"/>
    <w:tmpl w:val="962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77D39"/>
    <w:multiLevelType w:val="multilevel"/>
    <w:tmpl w:val="B02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C42916"/>
    <w:multiLevelType w:val="multilevel"/>
    <w:tmpl w:val="D8B8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01D3E"/>
    <w:multiLevelType w:val="multilevel"/>
    <w:tmpl w:val="39E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C40070"/>
    <w:multiLevelType w:val="multilevel"/>
    <w:tmpl w:val="0F4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405A3"/>
    <w:multiLevelType w:val="multilevel"/>
    <w:tmpl w:val="CE4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A10F85"/>
    <w:multiLevelType w:val="multilevel"/>
    <w:tmpl w:val="3A5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414CD"/>
    <w:multiLevelType w:val="multilevel"/>
    <w:tmpl w:val="6F4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87E1E"/>
    <w:multiLevelType w:val="multilevel"/>
    <w:tmpl w:val="1A0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3479D"/>
    <w:multiLevelType w:val="multilevel"/>
    <w:tmpl w:val="416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14550"/>
    <w:multiLevelType w:val="multilevel"/>
    <w:tmpl w:val="A76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0151A"/>
    <w:multiLevelType w:val="multilevel"/>
    <w:tmpl w:val="895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076BA"/>
    <w:multiLevelType w:val="multilevel"/>
    <w:tmpl w:val="267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339943">
    <w:abstractNumId w:val="8"/>
  </w:num>
  <w:num w:numId="2" w16cid:durableId="1956249718">
    <w:abstractNumId w:val="6"/>
  </w:num>
  <w:num w:numId="3" w16cid:durableId="1558936630">
    <w:abstractNumId w:val="5"/>
  </w:num>
  <w:num w:numId="4" w16cid:durableId="1558011342">
    <w:abstractNumId w:val="4"/>
  </w:num>
  <w:num w:numId="5" w16cid:durableId="833028433">
    <w:abstractNumId w:val="7"/>
  </w:num>
  <w:num w:numId="6" w16cid:durableId="1142193635">
    <w:abstractNumId w:val="3"/>
  </w:num>
  <w:num w:numId="7" w16cid:durableId="646325139">
    <w:abstractNumId w:val="2"/>
  </w:num>
  <w:num w:numId="8" w16cid:durableId="1529296609">
    <w:abstractNumId w:val="1"/>
  </w:num>
  <w:num w:numId="9" w16cid:durableId="1999187721">
    <w:abstractNumId w:val="0"/>
  </w:num>
  <w:num w:numId="10" w16cid:durableId="1428693117">
    <w:abstractNumId w:val="10"/>
  </w:num>
  <w:num w:numId="11" w16cid:durableId="1012416885">
    <w:abstractNumId w:val="11"/>
  </w:num>
  <w:num w:numId="12" w16cid:durableId="1220093122">
    <w:abstractNumId w:val="18"/>
  </w:num>
  <w:num w:numId="13" w16cid:durableId="755708975">
    <w:abstractNumId w:val="36"/>
  </w:num>
  <w:num w:numId="14" w16cid:durableId="1829400514">
    <w:abstractNumId w:val="40"/>
  </w:num>
  <w:num w:numId="15" w16cid:durableId="1276717274">
    <w:abstractNumId w:val="21"/>
  </w:num>
  <w:num w:numId="16" w16cid:durableId="798110604">
    <w:abstractNumId w:val="35"/>
  </w:num>
  <w:num w:numId="17" w16cid:durableId="186797890">
    <w:abstractNumId w:val="25"/>
  </w:num>
  <w:num w:numId="18" w16cid:durableId="1860925888">
    <w:abstractNumId w:val="38"/>
  </w:num>
  <w:num w:numId="19" w16cid:durableId="620572017">
    <w:abstractNumId w:val="12"/>
  </w:num>
  <w:num w:numId="20" w16cid:durableId="1663502983">
    <w:abstractNumId w:val="9"/>
  </w:num>
  <w:num w:numId="21" w16cid:durableId="743186951">
    <w:abstractNumId w:val="16"/>
  </w:num>
  <w:num w:numId="22" w16cid:durableId="1929923700">
    <w:abstractNumId w:val="39"/>
  </w:num>
  <w:num w:numId="23" w16cid:durableId="182400319">
    <w:abstractNumId w:val="33"/>
  </w:num>
  <w:num w:numId="24" w16cid:durableId="674453632">
    <w:abstractNumId w:val="17"/>
  </w:num>
  <w:num w:numId="25" w16cid:durableId="1214654214">
    <w:abstractNumId w:val="37"/>
  </w:num>
  <w:num w:numId="26" w16cid:durableId="14813015">
    <w:abstractNumId w:val="13"/>
  </w:num>
  <w:num w:numId="27" w16cid:durableId="1883864359">
    <w:abstractNumId w:val="27"/>
  </w:num>
  <w:num w:numId="28" w16cid:durableId="384371609">
    <w:abstractNumId w:val="22"/>
  </w:num>
  <w:num w:numId="29" w16cid:durableId="2138333279">
    <w:abstractNumId w:val="20"/>
  </w:num>
  <w:num w:numId="30" w16cid:durableId="95641359">
    <w:abstractNumId w:val="29"/>
  </w:num>
  <w:num w:numId="31" w16cid:durableId="714696186">
    <w:abstractNumId w:val="15"/>
  </w:num>
  <w:num w:numId="32" w16cid:durableId="1849447961">
    <w:abstractNumId w:val="19"/>
  </w:num>
  <w:num w:numId="33" w16cid:durableId="947808196">
    <w:abstractNumId w:val="28"/>
  </w:num>
  <w:num w:numId="34" w16cid:durableId="1918517377">
    <w:abstractNumId w:val="23"/>
  </w:num>
  <w:num w:numId="35" w16cid:durableId="962804735">
    <w:abstractNumId w:val="34"/>
  </w:num>
  <w:num w:numId="36" w16cid:durableId="1004476655">
    <w:abstractNumId w:val="31"/>
  </w:num>
  <w:num w:numId="37" w16cid:durableId="1141387147">
    <w:abstractNumId w:val="26"/>
  </w:num>
  <w:num w:numId="38" w16cid:durableId="130442585">
    <w:abstractNumId w:val="30"/>
  </w:num>
  <w:num w:numId="39" w16cid:durableId="1943411103">
    <w:abstractNumId w:val="32"/>
  </w:num>
  <w:num w:numId="40" w16cid:durableId="1069419617">
    <w:abstractNumId w:val="24"/>
  </w:num>
  <w:num w:numId="41" w16cid:durableId="14576029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401"/>
    <w:rsid w:val="0029639D"/>
    <w:rsid w:val="00297E4F"/>
    <w:rsid w:val="00305FEE"/>
    <w:rsid w:val="00326F90"/>
    <w:rsid w:val="007F2751"/>
    <w:rsid w:val="00843F30"/>
    <w:rsid w:val="00AA1D8D"/>
    <w:rsid w:val="00B47730"/>
    <w:rsid w:val="00CB0664"/>
    <w:rsid w:val="00D40470"/>
    <w:rsid w:val="00E00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D5D95F"/>
  <w14:defaultImageDpi w14:val="300"/>
  <w15:docId w15:val="{ADAB882C-77D9-46FE-9530-3AEACEEF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sai</cp:lastModifiedBy>
  <cp:revision>3</cp:revision>
  <dcterms:created xsi:type="dcterms:W3CDTF">2013-12-23T23:15:00Z</dcterms:created>
  <dcterms:modified xsi:type="dcterms:W3CDTF">2026-02-17T17:43:00Z</dcterms:modified>
  <cp:category/>
</cp:coreProperties>
</file>